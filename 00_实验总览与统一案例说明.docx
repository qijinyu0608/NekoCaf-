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实验总览与统一案例说明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Lab Suite Overview &amp; Unified Case Description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课程名称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软件工程 (Software Engineering)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适用专业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计算机科学与技术 / 软件工程 / 人工智能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实验学期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 春季学期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总学时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16 学时（4 个实验 × 4 学时）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实验性质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综合设计性实验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§1  实验体系概述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本课程共设置 4 个连贯式综合实验，统一围绕案例「NekoCafé 猫咪主题餐饮预约平台」展开。四个实验按照软件工程生命周期串联：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实验一（需求/建模） →  实验二（架构/设计） →  实验三（构建/部署） →  实验四（测试/质量）</w:t>
            </w:r>
          </w:p>
        </w:tc>
      </w:tr>
    </w:tbl>
    <w:p/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每一实验的产出物均作为下一实验的输入，形成完整的工程闭环。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实验编号</w:t>
            </w:r>
          </w:p>
        </w:tc>
        <w:tc>
          <w:tcPr>
            <w:tcW w:type="dxa" w:w="39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实验名称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学时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核心阶段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实验一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智能化需求工程与 UML 建模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需求分析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实验二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软件架构设计与微服务拆分实践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概要 / 详细设计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实验三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DevOps 流水线与容器化部署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构建与部署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实验四</w:t>
            </w:r>
          </w:p>
        </w:tc>
        <w:tc>
          <w:tcPr>
            <w:tcW w:type="dxa" w:w="39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软件质量工程与 AI 辅助代码审查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测试与质量保障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§2  统一案例：NekoCafé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案例背景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NekoCafé 是一家面向年轻用户的连锁猫咪主题餐厅集团，目前在全国 12 个城市开设 38 家门店。随着业务扩张，原有的门店独立排号系统已无法满足跨门店统一会员、智能推荐、宠物档案管理等新需求。集团 CTO 委托学生团队设计并实现新一代「NekoCafé 智慧餐饮预约平台」。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业务目标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用户可通过移动端 / 小程序 / Web 完成 门店浏览、桌位预约、菜品点单、会员管理；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系统需支持 AI 智能推荐（根据用户偏好与同行猫咪性格匹配桌位与菜品）；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提供 店员端 用于桌位调度、订单处理与猫咪健康档案管理；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支持 运营端 数据看板（坪效、翻台率、会员复购率等）。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干系人列表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6236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顾客（Customer）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预约便捷、推荐精准、价格透明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店员（Staff）</w:t>
            </w:r>
          </w:p>
        </w:tc>
        <w:tc>
          <w:tcPr>
            <w:tcW w:type="dxa" w:w="623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操作高效、调度合理、异常告警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店长（Manager）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门店经营数据、人员排班</w:t>
            </w:r>
          </w:p>
        </w:tc>
      </w:tr>
      <w:tr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总部运营</w:t>
            </w:r>
          </w:p>
        </w:tc>
        <w:tc>
          <w:tcPr>
            <w:tcW w:type="dxa" w:w="623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跨门店分析、活动投放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猫咪管家（Cat Keeper）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猫咪健康档案、互动记录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关键非功能性约束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可用性：核心预约接口 SLA ≥ 99.9%；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性能：高峰期（节假日午晚餐）支持 5000 QPS；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可扩展性：新增门店上线零停机；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合规性：遵守《个人信息保护法》、餐饮行业相关规定。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§3  统一交付规范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文件命名规范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所有交付文件须采用以下命名格式：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&lt;班级&gt;_&lt;学号&gt;_&lt;姓名&gt;_实验&lt;编号&gt;_&lt;文档简称&gt;_v&lt;版本号&gt;.&lt;扩展名&gt;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示例：计22-1_220xxxx01_张三_实验一_SRS_v1.0.pdf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文档格式要求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字体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正文宋体小四，标题黑体；英文 Times New Roman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行距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1.5 倍行距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页边距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上下 2.54 cm，左右 3.17 cm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页眉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《软件工程》实验报告 — NekoCafé 项目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页脚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居中页码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图表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须有图号、图题；表格上方标注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引用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采用 GB/T 7714—2015 格式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提交方式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提交平台：超星学习通 → 软件工程课程 → 实验作业模块；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打包方式：每次实验提交一个 ZIP 包，命名同 §3.1；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截止时间：详见各实验任务书末尾。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§4  总评分构成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实验一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</w:tr>
      <w:tr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实验二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25%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实验三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25%</w:t>
            </w:r>
          </w:p>
        </w:tc>
      </w:tr>
      <w:tr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实验四</w:t>
            </w:r>
          </w:p>
        </w:tc>
        <w:tc>
          <w:tcPr>
            <w:tcW w:type="dxa" w:w="45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团队协作与答辩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§5  推荐工具链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推荐工具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建模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StarUML、Draw.io、PlantUML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辅助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Claude Code、GitHub Copilot、Cursor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代码托管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/ Gitee（须开启 Issue 与 PR）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容器化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Docker、Docker Compose、Kubernetes（Minikube）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CI/CD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GitHub Actions、GitLab CI、Jenkins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测试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JUnit/Pytest、Postman、JMeter、Playwright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监控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Prometheus + Grafana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§6  学术诚信声明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✍ 学生须在每份实验报告首页签署如下声明：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本人承诺所提交的实验材料系本人（团队）独立完成，对引用的他人成果均已明确标注。AI 生成内容须在附录中说明使用范围与提示词，并对其正确性负责。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