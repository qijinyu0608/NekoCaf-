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AI 使用记录与原始访谈对话</w:t>
      </w:r>
    </w:p>
    <w:p>
      <w:pPr>
        <w:jc w:val="center"/>
      </w:pPr>
      <w:r>
        <w:t>D1-7 AI Usage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AI 使用记录</w:t>
      </w:r>
    </w:p>
    <w:p>
      <w:pPr>
        <w:pStyle w:val="Heading2"/>
      </w:pPr>
      <w:r>
        <w:t>1.1 访谈剧本生成</w:t>
      </w:r>
    </w:p>
    <w:p>
      <w:r>
        <w:t>用途：为顾客、店员和运营总监生成半结构化访谈大纲</w:t>
      </w:r>
    </w:p>
    <w:p>
      <w:r>
        <w:t>版本：v1</w:t>
      </w:r>
    </w:p>
    <w:p>
      <w:r>
        <w:t>请你扮演软件工程课程中的需求分析助手，围绕 NekoCafé 猫咪主题餐饮预约平台，分别为顾客、店员、运营总监生成不少于 12 个访谈问题。要求问题覆盖目标、痛点、异常场景、合规诉求和对 AI 推荐的看法。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1.2 需求归并与 MoSCoW 分级</w:t>
      </w:r>
    </w:p>
    <w:p>
      <w:r>
        <w:t>用途：将访谈原始描述整理为 FR/NFR 主表</w:t>
      </w:r>
    </w:p>
    <w:p>
      <w:r>
        <w:t>版本：v2</w:t>
      </w:r>
    </w:p>
    <w:p>
      <w:r>
        <w:t>请将以下访谈纪要整理成功能需求和非功能需求，并给出来源、MoSCoW、优先级以及 Given-When-Then 验收准则。保持 FR/NFR 编号格式统一，并标注是否适合作为实验一基线。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1.3 SRS 文字润色</w:t>
      </w:r>
    </w:p>
    <w:p>
      <w:r>
        <w:t>用途：统一 SRS 正文的书面风格</w:t>
      </w:r>
    </w:p>
    <w:p>
      <w:r>
        <w:t>版本：v1</w:t>
      </w:r>
    </w:p>
    <w:p>
      <w:r>
        <w:t>请在不改变需求含义的前提下，将以下软件需求规格说明书片段润色为更符合 IEEE 830 风格的中文技术文档，保持术语、编号和约束不变。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1.4 AI 反向质询</w:t>
      </w:r>
    </w:p>
    <w:p>
      <w:r>
        <w:t>用途：发现需求缺陷和冲突</w:t>
      </w:r>
    </w:p>
    <w:p>
      <w:r>
        <w:t>版本：v1</w:t>
      </w:r>
    </w:p>
    <w:p>
      <w:r>
        <w:t>请扮演一名挑剔的软件产品经理，针对以下 NekoCafé SRS 至少指出 5 处潜在二义性、冲突或缺失，并说明为什么这些问题会影响后续设计、开发或测试。</w:t>
      </w:r>
    </w:p>
    <w:p>
      <w:r>
        <w:t>人工修订说明：对 AI 产出中的术语、优先级和阶段边界进行了人工统一与校正。</w:t>
      </w:r>
    </w:p>
    <w:p>
      <w:pPr>
        <w:pStyle w:val="Heading1"/>
      </w:pPr>
      <w:r>
        <w:t>2 原始访谈对话</w:t>
      </w:r>
    </w:p>
    <w:p>
      <w:pPr>
        <w:pStyle w:val="Heading2"/>
      </w:pPr>
      <w:r>
        <w:t>2.1 顾客代表 A 完整对话</w:t>
      </w:r>
    </w:p>
    <w:p>
      <w:pPr>
        <w:pStyle w:val="ListNumber"/>
      </w:pPr>
      <w:r>
        <w:t>Round 01 访谈者：请你结合 使用场景 描述最真实的业务需求。</w:t>
      </w:r>
    </w:p>
    <w:p>
      <w:r>
        <w:t>Round 01 顾客代表 A：我通常会在周末聚会或约会前 2 到 3 天打开平台，先确认门店氛围和空位。</w:t>
      </w:r>
    </w:p>
    <w:p>
      <w:pPr>
        <w:pStyle w:val="ListNumber"/>
      </w:pPr>
      <w:r>
        <w:t>Round 02 访谈者：如果 使用场景 处理不好，会给你带来什么直接影响？</w:t>
      </w:r>
    </w:p>
    <w:p>
      <w:r>
        <w:t>Round 02 顾客代表 A：顾客代表 A 表示，如果 使用场景 缺乏清晰规则，就会造成体验波动、现场协调压力或经营判断偏差。</w:t>
      </w:r>
    </w:p>
    <w:p>
      <w:pPr>
        <w:pStyle w:val="ListNumber"/>
      </w:pPr>
      <w:r>
        <w:t>Round 03 访谈者：针对 使用场景，你最希望平台补上的一个细节是什么？</w:t>
      </w:r>
    </w:p>
    <w:p>
      <w:r>
        <w:t>Round 03 顾客代表 A：顾客代表 A 希望平台在 使用场景 上提供更明确的状态、解释和异常兜底，减少人工二次确认。</w:t>
      </w:r>
    </w:p>
    <w:p>
      <w:pPr>
        <w:pStyle w:val="ListNumber"/>
      </w:pPr>
      <w:r>
        <w:t>Round 04 访谈者：请你结合 门店信息 描述最真实的业务需求。</w:t>
      </w:r>
    </w:p>
    <w:p>
      <w:r>
        <w:t>Round 04 顾客代表 A：门店距离、是否有安静区域、猫咪互动规则和人均价格，是我最先看的信息。</w:t>
      </w:r>
    </w:p>
    <w:p>
      <w:pPr>
        <w:pStyle w:val="ListNumber"/>
      </w:pPr>
      <w:r>
        <w:t>Round 05 访谈者：如果 门店信息 处理不好，会给你带来什么直接影响？</w:t>
      </w:r>
    </w:p>
    <w:p>
      <w:r>
        <w:t>Round 05 顾客代表 A：顾客代表 A 表示，如果 门店信息 缺乏清晰规则，就会造成体验波动、现场协调压力或经营判断偏差。</w:t>
      </w:r>
    </w:p>
    <w:p>
      <w:pPr>
        <w:pStyle w:val="ListNumber"/>
      </w:pPr>
      <w:r>
        <w:t>Round 06 访谈者：针对 门店信息，你最希望平台补上的一个细节是什么？</w:t>
      </w:r>
    </w:p>
    <w:p>
      <w:r>
        <w:t>Round 06 顾客代表 A：顾客代表 A 希望平台在 门店信息 上提供更明确的状态、解释和异常兜底，减少人工二次确认。</w:t>
      </w:r>
    </w:p>
    <w:p>
      <w:pPr>
        <w:pStyle w:val="ListNumber"/>
      </w:pPr>
      <w:r>
        <w:t>Round 07 访谈者：请你结合 主题偏好 描述最真实的业务需求。</w:t>
      </w:r>
    </w:p>
    <w:p>
      <w:r>
        <w:t>Round 07 顾客代表 A：如果能提前看到桌位主题和猫咪性格标签，我会更愿意下单。</w:t>
      </w:r>
    </w:p>
    <w:p>
      <w:pPr>
        <w:pStyle w:val="ListNumber"/>
      </w:pPr>
      <w:r>
        <w:t>Round 08 访谈者：如果 主题偏好 处理不好，会给你带来什么直接影响？</w:t>
      </w:r>
    </w:p>
    <w:p>
      <w:r>
        <w:t>Round 08 顾客代表 A：顾客代表 A 表示，如果 主题偏好 缺乏清晰规则，就会造成体验波动、现场协调压力或经营判断偏差。</w:t>
      </w:r>
    </w:p>
    <w:p>
      <w:pPr>
        <w:pStyle w:val="ListNumber"/>
      </w:pPr>
      <w:r>
        <w:t>Round 09 访谈者：针对 主题偏好，你最希望平台补上的一个细节是什么？</w:t>
      </w:r>
    </w:p>
    <w:p>
      <w:r>
        <w:t>Round 09 顾客代表 A：顾客代表 A 希望平台在 主题偏好 上提供更明确的状态、解释和异常兜底，减少人工二次确认。</w:t>
      </w:r>
    </w:p>
    <w:p>
      <w:pPr>
        <w:pStyle w:val="ListNumber"/>
      </w:pPr>
      <w:r>
        <w:t>Round 10 访谈者：请你结合 提醒方式 描述最真实的业务需求。</w:t>
      </w:r>
    </w:p>
    <w:p>
      <w:r>
        <w:t>Round 10 顾客代表 A：我希望预约后先收到确认消息，出发前 2 小时再有一次提醒。</w:t>
      </w:r>
    </w:p>
    <w:p>
      <w:pPr>
        <w:pStyle w:val="ListNumber"/>
      </w:pPr>
      <w:r>
        <w:t>Round 11 访谈者：如果 提醒方式 处理不好，会给你带来什么直接影响？</w:t>
      </w:r>
    </w:p>
    <w:p>
      <w:r>
        <w:t>Round 11 顾客代表 A：顾客代表 A 表示，如果 提醒方式 缺乏清晰规则，就会造成体验波动、现场协调压力或经营判断偏差。</w:t>
      </w:r>
    </w:p>
    <w:p>
      <w:pPr>
        <w:pStyle w:val="ListNumber"/>
      </w:pPr>
      <w:r>
        <w:t>Round 12 访谈者：针对 提醒方式，你最希望平台补上的一个细节是什么？</w:t>
      </w:r>
    </w:p>
    <w:p>
      <w:r>
        <w:t>Round 12 顾客代表 A：顾客代表 A 希望平台在 提醒方式 上提供更明确的状态、解释和异常兜底，减少人工二次确认。</w:t>
      </w:r>
    </w:p>
    <w:p>
      <w:pPr>
        <w:pStyle w:val="ListNumber"/>
      </w:pPr>
      <w:r>
        <w:t>Round 13 访谈者：请你结合 无空位处理 描述最真实的业务需求。</w:t>
      </w:r>
    </w:p>
    <w:p>
      <w:r>
        <w:t>Round 13 顾客代表 A：如果没有空位，我希望系统给出等位、附近门店和改期建议。</w:t>
      </w:r>
    </w:p>
    <w:p>
      <w:pPr>
        <w:pStyle w:val="ListNumber"/>
      </w:pPr>
      <w:r>
        <w:t>Round 14 访谈者：如果 无空位处理 处理不好，会给你带来什么直接影响？</w:t>
      </w:r>
    </w:p>
    <w:p>
      <w:r>
        <w:t>Round 14 顾客代表 A：顾客代表 A 表示，如果 无空位处理 缺乏清晰规则，就会造成体验波动、现场协调压力或经营判断偏差。</w:t>
      </w:r>
    </w:p>
    <w:p>
      <w:pPr>
        <w:pStyle w:val="ListNumber"/>
      </w:pPr>
      <w:r>
        <w:t>Round 15 访谈者：针对 无空位处理，你最希望平台补上的一个细节是什么？</w:t>
      </w:r>
    </w:p>
    <w:p>
      <w:r>
        <w:t>Round 15 顾客代表 A：顾客代表 A 希望平台在 无空位处理 上提供更明确的状态、解释和异常兜底，减少人工二次确认。</w:t>
      </w:r>
    </w:p>
    <w:p>
      <w:pPr>
        <w:pStyle w:val="ListNumber"/>
      </w:pPr>
      <w:r>
        <w:t>Round 16 访谈者：请你结合 改期规则 描述最真实的业务需求。</w:t>
      </w:r>
    </w:p>
    <w:p>
      <w:r>
        <w:t>Round 16 顾客代表 A：定金和改期规则必须在下单页写清楚，不然用户会没有安全感。</w:t>
      </w:r>
    </w:p>
    <w:p>
      <w:pPr>
        <w:pStyle w:val="ListNumber"/>
      </w:pPr>
      <w:r>
        <w:t>Round 17 访谈者：如果 改期规则 处理不好，会给你带来什么直接影响？</w:t>
      </w:r>
    </w:p>
    <w:p>
      <w:r>
        <w:t>Round 17 顾客代表 A：顾客代表 A 表示，如果 改期规则 缺乏清晰规则，就会造成体验波动、现场协调压力或经营判断偏差。</w:t>
      </w:r>
    </w:p>
    <w:p>
      <w:pPr>
        <w:pStyle w:val="ListNumber"/>
      </w:pPr>
      <w:r>
        <w:t>Round 18 访谈者：针对 改期规则，你最希望平台补上的一个细节是什么？</w:t>
      </w:r>
    </w:p>
    <w:p>
      <w:r>
        <w:t>Round 18 顾客代表 A：顾客代表 A 希望平台在 改期规则 上提供更明确的状态、解释和异常兜底，减少人工二次确认。</w:t>
      </w:r>
    </w:p>
    <w:p>
      <w:pPr>
        <w:pStyle w:val="ListNumber"/>
      </w:pPr>
      <w:r>
        <w:t>Round 19 访谈者：请你结合 会员权益 描述最真实的业务需求。</w:t>
      </w:r>
    </w:p>
    <w:p>
      <w:r>
        <w:t>Round 19 顾客代表 A：如果会员等级、积分和优惠券展示清楚，我会更愿意持续使用。</w:t>
      </w:r>
    </w:p>
    <w:p>
      <w:pPr>
        <w:pStyle w:val="ListNumber"/>
      </w:pPr>
      <w:r>
        <w:t>Round 20 访谈者：如果 会员权益 处理不好，会给你带来什么直接影响？</w:t>
      </w:r>
    </w:p>
    <w:p>
      <w:r>
        <w:t>Round 20 顾客代表 A：顾客代表 A 表示，如果 会员权益 缺乏清晰规则，就会造成体验波动、现场协调压力或经营判断偏差。</w:t>
      </w:r>
    </w:p>
    <w:p>
      <w:pPr>
        <w:pStyle w:val="ListNumber"/>
      </w:pPr>
      <w:r>
        <w:t>Round 21 访谈者：针对 会员权益，你最希望平台补上的一个细节是什么？</w:t>
      </w:r>
    </w:p>
    <w:p>
      <w:r>
        <w:t>Round 21 顾客代表 A：顾客代表 A 希望平台在 会员权益 上提供更明确的状态、解释和异常兜底，减少人工二次确认。</w:t>
      </w:r>
    </w:p>
    <w:p>
      <w:pPr>
        <w:pStyle w:val="ListNumber"/>
      </w:pPr>
      <w:r>
        <w:t>Round 22 访谈者：请你结合 聚会顾虑 描述最真实的业务需求。</w:t>
      </w:r>
    </w:p>
    <w:p>
      <w:r>
        <w:t>Round 22 顾客代表 A：多人到店时我最怕现场桌位和线上预约不一致，或者互动规则说不清。</w:t>
      </w:r>
    </w:p>
    <w:p>
      <w:pPr>
        <w:pStyle w:val="ListNumber"/>
      </w:pPr>
      <w:r>
        <w:t>Round 23 访谈者：如果 聚会顾虑 处理不好，会给你带来什么直接影响？</w:t>
      </w:r>
    </w:p>
    <w:p>
      <w:r>
        <w:t>Round 23 顾客代表 A：顾客代表 A 表示，如果 聚会顾虑 缺乏清晰规则，就会造成体验波动、现场协调压力或经营判断偏差。</w:t>
      </w:r>
    </w:p>
    <w:p>
      <w:pPr>
        <w:pStyle w:val="ListNumber"/>
      </w:pPr>
      <w:r>
        <w:t>Round 24 访谈者：针对 聚会顾虑，你最希望平台补上的一个细节是什么？</w:t>
      </w:r>
    </w:p>
    <w:p>
      <w:r>
        <w:t>Round 24 顾客代表 A：顾客代表 A 希望平台在 聚会顾虑 上提供更明确的状态、解释和异常兜底，减少人工二次确认。</w:t>
      </w:r>
    </w:p>
    <w:p>
      <w:pPr>
        <w:pStyle w:val="ListNumber"/>
      </w:pPr>
      <w:r>
        <w:t>Round 25 访谈者：请你结合 AI 推荐 描述最真实的业务需求。</w:t>
      </w:r>
    </w:p>
    <w:p>
      <w:r>
        <w:t>Round 25 顾客代表 A：推荐可以有，但一定要说明为什么给我这个结果，不然很像盲盒。</w:t>
      </w:r>
    </w:p>
    <w:p>
      <w:pPr>
        <w:pStyle w:val="ListNumber"/>
      </w:pPr>
      <w:r>
        <w:t>Round 26 访谈者：如果 AI 推荐 处理不好，会给你带来什么直接影响？</w:t>
      </w:r>
    </w:p>
    <w:p>
      <w:r>
        <w:t>Round 26 顾客代表 A：顾客代表 A 表示，如果 AI 推荐 缺乏清晰规则，就会造成体验波动、现场协调压力或经营判断偏差。</w:t>
      </w:r>
    </w:p>
    <w:p>
      <w:pPr>
        <w:pStyle w:val="ListNumber"/>
      </w:pPr>
      <w:r>
        <w:t>Round 27 访谈者：针对 AI 推荐，你最希望平台补上的一个细节是什么？</w:t>
      </w:r>
    </w:p>
    <w:p>
      <w:r>
        <w:t>Round 27 顾客代表 A：顾客代表 A 希望平台在 AI 推荐 上提供更明确的状态、解释和异常兜底，减少人工二次确认。</w:t>
      </w:r>
    </w:p>
    <w:p>
      <w:pPr>
        <w:pStyle w:val="ListNumber"/>
      </w:pPr>
      <w:r>
        <w:t>Round 28 访谈者：请你结合 体验改进 描述最真实的业务需求。</w:t>
      </w:r>
    </w:p>
    <w:p>
      <w:r>
        <w:t>Round 28 顾客代表 A：如果只能改一件事，我希望先把预约成功后的信息透明度做好。</w:t>
      </w:r>
    </w:p>
    <w:p>
      <w:pPr>
        <w:pStyle w:val="ListNumber"/>
      </w:pPr>
      <w:r>
        <w:t>Round 29 访谈者：如果 体验改进 处理不好，会给你带来什么直接影响？</w:t>
      </w:r>
    </w:p>
    <w:p>
      <w:r>
        <w:t>Round 29 顾客代表 A：顾客代表 A 表示，如果 体验改进 缺乏清晰规则，就会造成体验波动、现场协调压力或经营判断偏差。</w:t>
      </w:r>
    </w:p>
    <w:p>
      <w:pPr>
        <w:pStyle w:val="ListNumber"/>
      </w:pPr>
      <w:r>
        <w:t>Round 30 访谈者：针对 体验改进，你最希望平台补上的一个细节是什么？</w:t>
      </w:r>
    </w:p>
    <w:p>
      <w:r>
        <w:t>Round 30 顾客代表 A：顾客代表 A 希望平台在 体验改进 上提供更明确的状态、解释和异常兜底，减少人工二次确认。</w:t>
      </w:r>
    </w:p>
    <w:p>
      <w:pPr>
        <w:pStyle w:val="Heading2"/>
      </w:pPr>
      <w:r>
        <w:t>2.2 顾客代表 B 完整对话</w:t>
      </w:r>
    </w:p>
    <w:p>
      <w:pPr>
        <w:pStyle w:val="ListNumber"/>
      </w:pPr>
      <w:r>
        <w:t>Round 01 访谈者：请你结合 使用场景 描述最真实的业务需求。</w:t>
      </w:r>
    </w:p>
    <w:p>
      <w:r>
        <w:t>Round 01 顾客代表 B：我通常会在周末聚会或约会前 2 到 3 天打开平台，先确认门店氛围和空位。</w:t>
      </w:r>
    </w:p>
    <w:p>
      <w:pPr>
        <w:pStyle w:val="ListNumber"/>
      </w:pPr>
      <w:r>
        <w:t>Round 02 访谈者：如果 使用场景 处理不好，会给你带来什么直接影响？</w:t>
      </w:r>
    </w:p>
    <w:p>
      <w:r>
        <w:t>Round 02 顾客代表 B：顾客代表 B 表示，如果 使用场景 缺乏清晰规则，就会造成体验波动、现场协调压力或经营判断偏差。</w:t>
      </w:r>
    </w:p>
    <w:p>
      <w:pPr>
        <w:pStyle w:val="ListNumber"/>
      </w:pPr>
      <w:r>
        <w:t>Round 03 访谈者：针对 使用场景，你最希望平台补上的一个细节是什么？</w:t>
      </w:r>
    </w:p>
    <w:p>
      <w:r>
        <w:t>Round 03 顾客代表 B：顾客代表 B 希望平台在 使用场景 上提供更明确的状态、解释和异常兜底，减少人工二次确认。</w:t>
      </w:r>
    </w:p>
    <w:p>
      <w:pPr>
        <w:pStyle w:val="ListNumber"/>
      </w:pPr>
      <w:r>
        <w:t>Round 04 访谈者：请你结合 门店信息 描述最真实的业务需求。</w:t>
      </w:r>
    </w:p>
    <w:p>
      <w:r>
        <w:t>Round 04 顾客代表 B：门店距离、是否有安静区域、猫咪互动规则和人均价格，是我最先看的信息。</w:t>
      </w:r>
    </w:p>
    <w:p>
      <w:pPr>
        <w:pStyle w:val="ListNumber"/>
      </w:pPr>
      <w:r>
        <w:t>Round 05 访谈者：如果 门店信息 处理不好，会给你带来什么直接影响？</w:t>
      </w:r>
    </w:p>
    <w:p>
      <w:r>
        <w:t>Round 05 顾客代表 B：顾客代表 B 表示，如果 门店信息 缺乏清晰规则，就会造成体验波动、现场协调压力或经营判断偏差。</w:t>
      </w:r>
    </w:p>
    <w:p>
      <w:pPr>
        <w:pStyle w:val="ListNumber"/>
      </w:pPr>
      <w:r>
        <w:t>Round 06 访谈者：针对 门店信息，你最希望平台补上的一个细节是什么？</w:t>
      </w:r>
    </w:p>
    <w:p>
      <w:r>
        <w:t>Round 06 顾客代表 B：顾客代表 B 希望平台在 门店信息 上提供更明确的状态、解释和异常兜底，减少人工二次确认。</w:t>
      </w:r>
    </w:p>
    <w:p>
      <w:pPr>
        <w:pStyle w:val="ListNumber"/>
      </w:pPr>
      <w:r>
        <w:t>Round 07 访谈者：请你结合 主题偏好 描述最真实的业务需求。</w:t>
      </w:r>
    </w:p>
    <w:p>
      <w:r>
        <w:t>Round 07 顾客代表 B：如果能提前看到桌位主题和猫咪性格标签，我会更愿意下单。</w:t>
      </w:r>
    </w:p>
    <w:p>
      <w:pPr>
        <w:pStyle w:val="ListNumber"/>
      </w:pPr>
      <w:r>
        <w:t>Round 08 访谈者：如果 主题偏好 处理不好，会给你带来什么直接影响？</w:t>
      </w:r>
    </w:p>
    <w:p>
      <w:r>
        <w:t>Round 08 顾客代表 B：顾客代表 B 表示，如果 主题偏好 缺乏清晰规则，就会造成体验波动、现场协调压力或经营判断偏差。</w:t>
      </w:r>
    </w:p>
    <w:p>
      <w:pPr>
        <w:pStyle w:val="ListNumber"/>
      </w:pPr>
      <w:r>
        <w:t>Round 09 访谈者：针对 主题偏好，你最希望平台补上的一个细节是什么？</w:t>
      </w:r>
    </w:p>
    <w:p>
      <w:r>
        <w:t>Round 09 顾客代表 B：顾客代表 B 希望平台在 主题偏好 上提供更明确的状态、解释和异常兜底，减少人工二次确认。</w:t>
      </w:r>
    </w:p>
    <w:p>
      <w:pPr>
        <w:pStyle w:val="ListNumber"/>
      </w:pPr>
      <w:r>
        <w:t>Round 10 访谈者：请你结合 提醒方式 描述最真实的业务需求。</w:t>
      </w:r>
    </w:p>
    <w:p>
      <w:r>
        <w:t>Round 10 顾客代表 B：我希望预约后先收到确认消息，出发前 2 小时再有一次提醒。</w:t>
      </w:r>
    </w:p>
    <w:p>
      <w:pPr>
        <w:pStyle w:val="ListNumber"/>
      </w:pPr>
      <w:r>
        <w:t>Round 11 访谈者：如果 提醒方式 处理不好，会给你带来什么直接影响？</w:t>
      </w:r>
    </w:p>
    <w:p>
      <w:r>
        <w:t>Round 11 顾客代表 B：顾客代表 B 表示，如果 提醒方式 缺乏清晰规则，就会造成体验波动、现场协调压力或经营判断偏差。</w:t>
      </w:r>
    </w:p>
    <w:p>
      <w:pPr>
        <w:pStyle w:val="ListNumber"/>
      </w:pPr>
      <w:r>
        <w:t>Round 12 访谈者：针对 提醒方式，你最希望平台补上的一个细节是什么？</w:t>
      </w:r>
    </w:p>
    <w:p>
      <w:r>
        <w:t>Round 12 顾客代表 B：顾客代表 B 希望平台在 提醒方式 上提供更明确的状态、解释和异常兜底，减少人工二次确认。</w:t>
      </w:r>
    </w:p>
    <w:p>
      <w:pPr>
        <w:pStyle w:val="ListNumber"/>
      </w:pPr>
      <w:r>
        <w:t>Round 13 访谈者：请你结合 无空位处理 描述最真实的业务需求。</w:t>
      </w:r>
    </w:p>
    <w:p>
      <w:r>
        <w:t>Round 13 顾客代表 B：如果没有空位，我希望系统给出等位、附近门店和改期建议。</w:t>
      </w:r>
    </w:p>
    <w:p>
      <w:pPr>
        <w:pStyle w:val="ListNumber"/>
      </w:pPr>
      <w:r>
        <w:t>Round 14 访谈者：如果 无空位处理 处理不好，会给你带来什么直接影响？</w:t>
      </w:r>
    </w:p>
    <w:p>
      <w:r>
        <w:t>Round 14 顾客代表 B：顾客代表 B 表示，如果 无空位处理 缺乏清晰规则，就会造成体验波动、现场协调压力或经营判断偏差。</w:t>
      </w:r>
    </w:p>
    <w:p>
      <w:pPr>
        <w:pStyle w:val="ListNumber"/>
      </w:pPr>
      <w:r>
        <w:t>Round 15 访谈者：针对 无空位处理，你最希望平台补上的一个细节是什么？</w:t>
      </w:r>
    </w:p>
    <w:p>
      <w:r>
        <w:t>Round 15 顾客代表 B：顾客代表 B 希望平台在 无空位处理 上提供更明确的状态、解释和异常兜底，减少人工二次确认。</w:t>
      </w:r>
    </w:p>
    <w:p>
      <w:pPr>
        <w:pStyle w:val="ListNumber"/>
      </w:pPr>
      <w:r>
        <w:t>Round 16 访谈者：请你结合 改期规则 描述最真实的业务需求。</w:t>
      </w:r>
    </w:p>
    <w:p>
      <w:r>
        <w:t>Round 16 顾客代表 B：定金和改期规则必须在下单页写清楚，不然用户会没有安全感。</w:t>
      </w:r>
    </w:p>
    <w:p>
      <w:pPr>
        <w:pStyle w:val="ListNumber"/>
      </w:pPr>
      <w:r>
        <w:t>Round 17 访谈者：如果 改期规则 处理不好，会给你带来什么直接影响？</w:t>
      </w:r>
    </w:p>
    <w:p>
      <w:r>
        <w:t>Round 17 顾客代表 B：顾客代表 B 表示，如果 改期规则 缺乏清晰规则，就会造成体验波动、现场协调压力或经营判断偏差。</w:t>
      </w:r>
    </w:p>
    <w:p>
      <w:pPr>
        <w:pStyle w:val="ListNumber"/>
      </w:pPr>
      <w:r>
        <w:t>Round 18 访谈者：针对 改期规则，你最希望平台补上的一个细节是什么？</w:t>
      </w:r>
    </w:p>
    <w:p>
      <w:r>
        <w:t>Round 18 顾客代表 B：顾客代表 B 希望平台在 改期规则 上提供更明确的状态、解释和异常兜底，减少人工二次确认。</w:t>
      </w:r>
    </w:p>
    <w:p>
      <w:pPr>
        <w:pStyle w:val="ListNumber"/>
      </w:pPr>
      <w:r>
        <w:t>Round 19 访谈者：请你结合 会员权益 描述最真实的业务需求。</w:t>
      </w:r>
    </w:p>
    <w:p>
      <w:r>
        <w:t>Round 19 顾客代表 B：如果会员等级、积分和优惠券展示清楚，我会更愿意持续使用。</w:t>
      </w:r>
    </w:p>
    <w:p>
      <w:pPr>
        <w:pStyle w:val="ListNumber"/>
      </w:pPr>
      <w:r>
        <w:t>Round 20 访谈者：如果 会员权益 处理不好，会给你带来什么直接影响？</w:t>
      </w:r>
    </w:p>
    <w:p>
      <w:r>
        <w:t>Round 20 顾客代表 B：顾客代表 B 表示，如果 会员权益 缺乏清晰规则，就会造成体验波动、现场协调压力或经营判断偏差。</w:t>
      </w:r>
    </w:p>
    <w:p>
      <w:pPr>
        <w:pStyle w:val="ListNumber"/>
      </w:pPr>
      <w:r>
        <w:t>Round 21 访谈者：针对 会员权益，你最希望平台补上的一个细节是什么？</w:t>
      </w:r>
    </w:p>
    <w:p>
      <w:r>
        <w:t>Round 21 顾客代表 B：顾客代表 B 希望平台在 会员权益 上提供更明确的状态、解释和异常兜底，减少人工二次确认。</w:t>
      </w:r>
    </w:p>
    <w:p>
      <w:pPr>
        <w:pStyle w:val="ListNumber"/>
      </w:pPr>
      <w:r>
        <w:t>Round 22 访谈者：请你结合 聚会顾虑 描述最真实的业务需求。</w:t>
      </w:r>
    </w:p>
    <w:p>
      <w:r>
        <w:t>Round 22 顾客代表 B：多人到店时我最怕现场桌位和线上预约不一致，或者互动规则说不清。</w:t>
      </w:r>
    </w:p>
    <w:p>
      <w:pPr>
        <w:pStyle w:val="ListNumber"/>
      </w:pPr>
      <w:r>
        <w:t>Round 23 访谈者：如果 聚会顾虑 处理不好，会给你带来什么直接影响？</w:t>
      </w:r>
    </w:p>
    <w:p>
      <w:r>
        <w:t>Round 23 顾客代表 B：顾客代表 B 表示，如果 聚会顾虑 缺乏清晰规则，就会造成体验波动、现场协调压力或经营判断偏差。</w:t>
      </w:r>
    </w:p>
    <w:p>
      <w:pPr>
        <w:pStyle w:val="ListNumber"/>
      </w:pPr>
      <w:r>
        <w:t>Round 24 访谈者：针对 聚会顾虑，你最希望平台补上的一个细节是什么？</w:t>
      </w:r>
    </w:p>
    <w:p>
      <w:r>
        <w:t>Round 24 顾客代表 B：顾客代表 B 希望平台在 聚会顾虑 上提供更明确的状态、解释和异常兜底，减少人工二次确认。</w:t>
      </w:r>
    </w:p>
    <w:p>
      <w:pPr>
        <w:pStyle w:val="ListNumber"/>
      </w:pPr>
      <w:r>
        <w:t>Round 25 访谈者：请你结合 AI 推荐 描述最真实的业务需求。</w:t>
      </w:r>
    </w:p>
    <w:p>
      <w:r>
        <w:t>Round 25 顾客代表 B：推荐可以有，但一定要说明为什么给我这个结果，不然很像盲盒。</w:t>
      </w:r>
    </w:p>
    <w:p>
      <w:pPr>
        <w:pStyle w:val="ListNumber"/>
      </w:pPr>
      <w:r>
        <w:t>Round 26 访谈者：如果 AI 推荐 处理不好，会给你带来什么直接影响？</w:t>
      </w:r>
    </w:p>
    <w:p>
      <w:r>
        <w:t>Round 26 顾客代表 B：顾客代表 B 表示，如果 AI 推荐 缺乏清晰规则，就会造成体验波动、现场协调压力或经营判断偏差。</w:t>
      </w:r>
    </w:p>
    <w:p>
      <w:pPr>
        <w:pStyle w:val="ListNumber"/>
      </w:pPr>
      <w:r>
        <w:t>Round 27 访谈者：针对 AI 推荐，你最希望平台补上的一个细节是什么？</w:t>
      </w:r>
    </w:p>
    <w:p>
      <w:r>
        <w:t>Round 27 顾客代表 B：顾客代表 B 希望平台在 AI 推荐 上提供更明确的状态、解释和异常兜底，减少人工二次确认。</w:t>
      </w:r>
    </w:p>
    <w:p>
      <w:pPr>
        <w:pStyle w:val="ListNumber"/>
      </w:pPr>
      <w:r>
        <w:t>Round 28 访谈者：请你结合 体验改进 描述最真实的业务需求。</w:t>
      </w:r>
    </w:p>
    <w:p>
      <w:r>
        <w:t>Round 28 顾客代表 B：如果只能改一件事，我希望先把预约成功后的信息透明度做好。</w:t>
      </w:r>
    </w:p>
    <w:p>
      <w:pPr>
        <w:pStyle w:val="ListNumber"/>
      </w:pPr>
      <w:r>
        <w:t>Round 29 访谈者：如果 体验改进 处理不好，会给你带来什么直接影响？</w:t>
      </w:r>
    </w:p>
    <w:p>
      <w:r>
        <w:t>Round 29 顾客代表 B：顾客代表 B 表示，如果 体验改进 缺乏清晰规则，就会造成体验波动、现场协调压力或经营判断偏差。</w:t>
      </w:r>
    </w:p>
    <w:p>
      <w:pPr>
        <w:pStyle w:val="ListNumber"/>
      </w:pPr>
      <w:r>
        <w:t>Round 30 访谈者：针对 体验改进，你最希望平台补上的一个细节是什么？</w:t>
      </w:r>
    </w:p>
    <w:p>
      <w:r>
        <w:t>Round 30 顾客代表 B：顾客代表 B 希望平台在 体验改进 上提供更明确的状态、解释和异常兜底，减少人工二次确认。</w:t>
      </w:r>
    </w:p>
    <w:p>
      <w:pPr>
        <w:pStyle w:val="Heading2"/>
      </w:pPr>
      <w:r>
        <w:t>2.3 店员代表 完整对话</w:t>
      </w:r>
    </w:p>
    <w:p>
      <w:pPr>
        <w:pStyle w:val="ListNumber"/>
      </w:pPr>
      <w:r>
        <w:t>Round 01 访谈者：请你结合 高峰动作 描述最真实的业务需求。</w:t>
      </w:r>
    </w:p>
    <w:p>
      <w:r>
        <w:t>Round 01 店员代表：高峰时最耗时的是确认预约状态、现场来客和桌位清洁状态三件事。</w:t>
      </w:r>
    </w:p>
    <w:p>
      <w:pPr>
        <w:pStyle w:val="ListNumber"/>
      </w:pPr>
      <w:r>
        <w:t>Round 02 访谈者：如果 高峰动作 处理不好，会给你带来什么直接影响？</w:t>
      </w:r>
    </w:p>
    <w:p>
      <w:r>
        <w:t>Round 02 店员代表：店员代表 表示，如果 高峰动作 缺乏清晰规则，就会造成体验波动、现场协调压力或经营判断偏差。</w:t>
      </w:r>
    </w:p>
    <w:p>
      <w:pPr>
        <w:pStyle w:val="ListNumber"/>
      </w:pPr>
      <w:r>
        <w:t>Round 03 访谈者：针对 高峰动作，你最希望平台补上的一个细节是什么？</w:t>
      </w:r>
    </w:p>
    <w:p>
      <w:r>
        <w:t>Round 03 店员代表：店员代表 希望平台在 高峰动作 上提供更明确的状态、解释和异常兜底，减少人工二次确认。</w:t>
      </w:r>
    </w:p>
    <w:p>
      <w:pPr>
        <w:pStyle w:val="ListNumber"/>
      </w:pPr>
      <w:r>
        <w:t>Round 04 访谈者：请你结合 核对信息 描述最真实的业务需求。</w:t>
      </w:r>
    </w:p>
    <w:p>
      <w:r>
        <w:t>Round 04 店员代表：顾客到店后我需要核对预约姓名、手机号、人数和是否有特殊互动限制。</w:t>
      </w:r>
    </w:p>
    <w:p>
      <w:pPr>
        <w:pStyle w:val="ListNumber"/>
      </w:pPr>
      <w:r>
        <w:t>Round 05 访谈者：如果 核对信息 处理不好，会给你带来什么直接影响？</w:t>
      </w:r>
    </w:p>
    <w:p>
      <w:r>
        <w:t>Round 05 店员代表：店员代表 表示，如果 核对信息 缺乏清晰规则，就会造成体验波动、现场协调压力或经营判断偏差。</w:t>
      </w:r>
    </w:p>
    <w:p>
      <w:pPr>
        <w:pStyle w:val="ListNumber"/>
      </w:pPr>
      <w:r>
        <w:t>Round 06 访谈者：针对 核对信息，你最希望平台补上的一个细节是什么？</w:t>
      </w:r>
    </w:p>
    <w:p>
      <w:r>
        <w:t>Round 06 店员代表：店员代表 希望平台在 核对信息 上提供更明确的状态、解释和异常兜底，减少人工二次确认。</w:t>
      </w:r>
    </w:p>
    <w:p>
      <w:pPr>
        <w:pStyle w:val="ListNumber"/>
      </w:pPr>
      <w:r>
        <w:t>Round 07 访谈者：请你结合 异常处理 描述最真实的业务需求。</w:t>
      </w:r>
    </w:p>
    <w:p>
      <w:r>
        <w:t>Round 07 店员代表：迟到、爽约和临时改台是最常见的异常，目前最怕信息不同步。</w:t>
      </w:r>
    </w:p>
    <w:p>
      <w:pPr>
        <w:pStyle w:val="ListNumber"/>
      </w:pPr>
      <w:r>
        <w:t>Round 08 访谈者：如果 异常处理 处理不好，会给你带来什么直接影响？</w:t>
      </w:r>
    </w:p>
    <w:p>
      <w:r>
        <w:t>Round 08 店员代表：店员代表 表示，如果 异常处理 缺乏清晰规则，就会造成体验波动、现场协调压力或经营判断偏差。</w:t>
      </w:r>
    </w:p>
    <w:p>
      <w:pPr>
        <w:pStyle w:val="ListNumber"/>
      </w:pPr>
      <w:r>
        <w:t>Round 09 访谈者：针对 异常处理，你最希望平台补上的一个细节是什么？</w:t>
      </w:r>
    </w:p>
    <w:p>
      <w:r>
        <w:t>Round 09 店员代表：店员代表 希望平台在 异常处理 上提供更明确的状态、解释和异常兜底，减少人工二次确认。</w:t>
      </w:r>
    </w:p>
    <w:p>
      <w:pPr>
        <w:pStyle w:val="ListNumber"/>
      </w:pPr>
      <w:r>
        <w:t>Round 10 访谈者：请你结合 主动提醒 描述最真实的业务需求。</w:t>
      </w:r>
    </w:p>
    <w:p>
      <w:r>
        <w:t>Round 10 店员代表：我希望系统自动标红即将超时未到店的预约。</w:t>
      </w:r>
    </w:p>
    <w:p>
      <w:pPr>
        <w:pStyle w:val="ListNumber"/>
      </w:pPr>
      <w:r>
        <w:t>Round 11 访谈者：如果 主动提醒 处理不好，会给你带来什么直接影响？</w:t>
      </w:r>
    </w:p>
    <w:p>
      <w:r>
        <w:t>Round 11 店员代表：店员代表 表示，如果 主动提醒 缺乏清晰规则，就会造成体验波动、现场协调压力或经营判断偏差。</w:t>
      </w:r>
    </w:p>
    <w:p>
      <w:pPr>
        <w:pStyle w:val="ListNumber"/>
      </w:pPr>
      <w:r>
        <w:t>Round 12 访谈者：针对 主动提醒，你最希望平台补上的一个细节是什么？</w:t>
      </w:r>
    </w:p>
    <w:p>
      <w:r>
        <w:t>Round 12 店员代表：店员代表 希望平台在 主动提醒 上提供更明确的状态、解释和异常兜底，减少人工二次确认。</w:t>
      </w:r>
    </w:p>
    <w:p>
      <w:pPr>
        <w:pStyle w:val="ListNumber"/>
      </w:pPr>
      <w:r>
        <w:t>Round 13 访谈者：请你结合 桌位与猫咪 描述最真实的业务需求。</w:t>
      </w:r>
    </w:p>
    <w:p>
      <w:r>
        <w:t>Round 13 店员代表：桌位状态和猫咪健康状态必须同屏展示，不然很容易调度冲突。</w:t>
      </w:r>
    </w:p>
    <w:p>
      <w:pPr>
        <w:pStyle w:val="ListNumber"/>
      </w:pPr>
      <w:r>
        <w:t>Round 14 访谈者：如果 桌位与猫咪 处理不好，会给你带来什么直接影响？</w:t>
      </w:r>
    </w:p>
    <w:p>
      <w:r>
        <w:t>Round 14 店员代表：店员代表 表示，如果 桌位与猫咪 缺乏清晰规则，就会造成体验波动、现场协调压力或经营判断偏差。</w:t>
      </w:r>
    </w:p>
    <w:p>
      <w:pPr>
        <w:pStyle w:val="ListNumber"/>
      </w:pPr>
      <w:r>
        <w:t>Round 15 访谈者：针对 桌位与猫咪，你最希望平台补上的一个细节是什么？</w:t>
      </w:r>
    </w:p>
    <w:p>
      <w:r>
        <w:t>Round 15 店员代表：店员代表 希望平台在 桌位与猫咪 上提供更明确的状态、解释和异常兜底，减少人工二次确认。</w:t>
      </w:r>
    </w:p>
    <w:p>
      <w:pPr>
        <w:pStyle w:val="ListNumber"/>
      </w:pPr>
      <w:r>
        <w:t>Round 16 访谈者：请你结合 健康打卡 描述最真实的业务需求。</w:t>
      </w:r>
    </w:p>
    <w:p>
      <w:r>
        <w:t>Round 16 店员代表：体温、食量、情绪和今日互动限制是必须保留的核心字段。</w:t>
      </w:r>
    </w:p>
    <w:p>
      <w:pPr>
        <w:pStyle w:val="ListNumber"/>
      </w:pPr>
      <w:r>
        <w:t>Round 17 访谈者：如果 健康打卡 处理不好，会给你带来什么直接影响？</w:t>
      </w:r>
    </w:p>
    <w:p>
      <w:r>
        <w:t>Round 17 店员代表：店员代表 表示，如果 健康打卡 缺乏清晰规则，就会造成体验波动、现场协调压力或经营判断偏差。</w:t>
      </w:r>
    </w:p>
    <w:p>
      <w:pPr>
        <w:pStyle w:val="ListNumber"/>
      </w:pPr>
      <w:r>
        <w:t>Round 18 访谈者：针对 健康打卡，你最希望平台补上的一个细节是什么？</w:t>
      </w:r>
    </w:p>
    <w:p>
      <w:r>
        <w:t>Round 18 店员代表：店员代表 希望平台在 健康打卡 上提供更明确的状态、解释和异常兜底，减少人工二次确认。</w:t>
      </w:r>
    </w:p>
    <w:p>
      <w:pPr>
        <w:pStyle w:val="ListNumber"/>
      </w:pPr>
      <w:r>
        <w:t>Round 19 访谈者：请你结合 协作冲突 描述最真实的业务需求。</w:t>
      </w:r>
    </w:p>
    <w:p>
      <w:r>
        <w:t>Round 19 店员代表：多人交接班时最怕一个人改了桌位，另一个人还在看旧状态。</w:t>
      </w:r>
    </w:p>
    <w:p>
      <w:pPr>
        <w:pStyle w:val="ListNumber"/>
      </w:pPr>
      <w:r>
        <w:t>Round 20 访谈者：如果 协作冲突 处理不好，会给你带来什么直接影响？</w:t>
      </w:r>
    </w:p>
    <w:p>
      <w:r>
        <w:t>Round 20 店员代表：店员代表 表示，如果 协作冲突 缺乏清晰规则，就会造成体验波动、现场协调压力或经营判断偏差。</w:t>
      </w:r>
    </w:p>
    <w:p>
      <w:pPr>
        <w:pStyle w:val="ListNumber"/>
      </w:pPr>
      <w:r>
        <w:t>Round 21 访谈者：针对 协作冲突，你最希望平台补上的一个细节是什么？</w:t>
      </w:r>
    </w:p>
    <w:p>
      <w:r>
        <w:t>Round 21 店员代表：店员代表 希望平台在 协作冲突 上提供更明确的状态、解释和异常兜底，减少人工二次确认。</w:t>
      </w:r>
    </w:p>
    <w:p>
      <w:pPr>
        <w:pStyle w:val="ListNumber"/>
      </w:pPr>
      <w:r>
        <w:t>Round 22 访谈者：请你结合 临时闭区 描述最真实的业务需求。</w:t>
      </w:r>
    </w:p>
    <w:p>
      <w:r>
        <w:t>Round 22 店员代表：如果某区域临时关闭，系统要能马上把相关桌位下架。</w:t>
      </w:r>
    </w:p>
    <w:p>
      <w:pPr>
        <w:pStyle w:val="ListNumber"/>
      </w:pPr>
      <w:r>
        <w:t>Round 23 访谈者：如果 临时闭区 处理不好，会给你带来什么直接影响？</w:t>
      </w:r>
    </w:p>
    <w:p>
      <w:r>
        <w:t>Round 23 店员代表：店员代表 表示，如果 临时闭区 缺乏清晰规则，就会造成体验波动、现场协调压力或经营判断偏差。</w:t>
      </w:r>
    </w:p>
    <w:p>
      <w:pPr>
        <w:pStyle w:val="ListNumber"/>
      </w:pPr>
      <w:r>
        <w:t>Round 24 访谈者：针对 临时闭区，你最希望平台补上的一个细节是什么？</w:t>
      </w:r>
    </w:p>
    <w:p>
      <w:r>
        <w:t>Round 24 店员代表：店员代表 希望平台在 临时闭区 上提供更明确的状态、解释和异常兜底，减少人工二次确认。</w:t>
      </w:r>
    </w:p>
    <w:p>
      <w:pPr>
        <w:pStyle w:val="ListNumber"/>
      </w:pPr>
      <w:r>
        <w:t>Round 25 访谈者：请你结合 历史偏好 描述最真实的业务需求。</w:t>
      </w:r>
    </w:p>
    <w:p>
      <w:r>
        <w:t>Round 25 店员代表：能看到顾客历史偏好会很有帮助，尤其是生日、忌口和互动禁忌。</w:t>
      </w:r>
    </w:p>
    <w:p>
      <w:pPr>
        <w:pStyle w:val="ListNumber"/>
      </w:pPr>
      <w:r>
        <w:t>Round 26 访谈者：如果 历史偏好 处理不好，会给你带来什么直接影响？</w:t>
      </w:r>
    </w:p>
    <w:p>
      <w:r>
        <w:t>Round 26 店员代表：店员代表 表示，如果 历史偏好 缺乏清晰规则，就会造成体验波动、现场协调压力或经营判断偏差。</w:t>
      </w:r>
    </w:p>
    <w:p>
      <w:pPr>
        <w:pStyle w:val="ListNumber"/>
      </w:pPr>
      <w:r>
        <w:t>Round 27 访谈者：针对 历史偏好，你最希望平台补上的一个细节是什么？</w:t>
      </w:r>
    </w:p>
    <w:p>
      <w:r>
        <w:t>Round 27 店员代表：店员代表 希望平台在 历史偏好 上提供更明确的状态、解释和异常兜底，减少人工二次确认。</w:t>
      </w:r>
    </w:p>
    <w:p>
      <w:pPr>
        <w:pStyle w:val="ListNumber"/>
      </w:pPr>
      <w:r>
        <w:t>Round 28 访谈者：请你结合 后台优先项 描述最真实的业务需求。</w:t>
      </w:r>
    </w:p>
    <w:p>
      <w:r>
        <w:t>Round 28 店员代表：如果后台只能优先做一个能力，我会先选排台和异常联动。</w:t>
      </w:r>
    </w:p>
    <w:p>
      <w:pPr>
        <w:pStyle w:val="ListNumber"/>
      </w:pPr>
      <w:r>
        <w:t>Round 29 访谈者：如果 后台优先项 处理不好，会给你带来什么直接影响？</w:t>
      </w:r>
    </w:p>
    <w:p>
      <w:r>
        <w:t>Round 29 店员代表：店员代表 表示，如果 后台优先项 缺乏清晰规则，就会造成体验波动、现场协调压力或经营判断偏差。</w:t>
      </w:r>
    </w:p>
    <w:p>
      <w:pPr>
        <w:pStyle w:val="ListNumber"/>
      </w:pPr>
      <w:r>
        <w:t>Round 30 访谈者：针对 后台优先项，你最希望平台补上的一个细节是什么？</w:t>
      </w:r>
    </w:p>
    <w:p>
      <w:r>
        <w:t>Round 30 店员代表：店员代表 希望平台在 后台优先项 上提供更明确的状态、解释和异常兜底，减少人工二次确认。</w:t>
      </w:r>
    </w:p>
    <w:p>
      <w:pPr>
        <w:pStyle w:val="Heading2"/>
      </w:pPr>
      <w:r>
        <w:t>2.4 运营总监 完整对话</w:t>
      </w:r>
    </w:p>
    <w:p>
      <w:pPr>
        <w:pStyle w:val="ListNumber"/>
      </w:pPr>
      <w:r>
        <w:t>Round 01 访谈者：请你结合 经营指标 描述最真实的业务需求。</w:t>
      </w:r>
    </w:p>
    <w:p>
      <w:r>
        <w:t>Round 01 运营总监：我最关注预约转化、翻台率、会员复购和活动拉新效果。</w:t>
      </w:r>
    </w:p>
    <w:p>
      <w:pPr>
        <w:pStyle w:val="ListNumber"/>
      </w:pPr>
      <w:r>
        <w:t>Round 02 访谈者：如果 经营指标 处理不好，会给你带来什么直接影响？</w:t>
      </w:r>
    </w:p>
    <w:p>
      <w:r>
        <w:t>Round 02 运营总监：运营总监 表示，如果 经营指标 缺乏清晰规则，就会造成体验波动、现场协调压力或经营判断偏差。</w:t>
      </w:r>
    </w:p>
    <w:p>
      <w:pPr>
        <w:pStyle w:val="ListNumber"/>
      </w:pPr>
      <w:r>
        <w:t>Round 03 访谈者：针对 经营指标，你最希望平台补上的一个细节是什么？</w:t>
      </w:r>
    </w:p>
    <w:p>
      <w:r>
        <w:t>Round 03 运营总监：运营总监 希望平台在 经营指标 上提供更明确的状态、解释和异常兜底，减少人工二次确认。</w:t>
      </w:r>
    </w:p>
    <w:p>
      <w:pPr>
        <w:pStyle w:val="ListNumber"/>
      </w:pPr>
      <w:r>
        <w:t>Round 04 访谈者：请你结合 总部能力 描述最真实的业务需求。</w:t>
      </w:r>
    </w:p>
    <w:p>
      <w:r>
        <w:t>Round 04 运营总监：平台升级后，我希望总部能统一看跨店数据，而不是各店各报。</w:t>
      </w:r>
    </w:p>
    <w:p>
      <w:pPr>
        <w:pStyle w:val="ListNumber"/>
      </w:pPr>
      <w:r>
        <w:t>Round 05 访谈者：如果 总部能力 处理不好，会给你带来什么直接影响？</w:t>
      </w:r>
    </w:p>
    <w:p>
      <w:r>
        <w:t>Round 05 运营总监：运营总监 表示，如果 总部能力 缺乏清晰规则，就会造成体验波动、现场协调压力或经营判断偏差。</w:t>
      </w:r>
    </w:p>
    <w:p>
      <w:pPr>
        <w:pStyle w:val="ListNumber"/>
      </w:pPr>
      <w:r>
        <w:t>Round 06 访谈者：针对 总部能力，你最希望平台补上的一个细节是什么？</w:t>
      </w:r>
    </w:p>
    <w:p>
      <w:r>
        <w:t>Round 06 运营总监：运营总监 希望平台在 总部能力 上提供更明确的状态、解释和异常兜底，减少人工二次确认。</w:t>
      </w:r>
    </w:p>
    <w:p>
      <w:pPr>
        <w:pStyle w:val="ListNumber"/>
      </w:pPr>
      <w:r>
        <w:t>Round 07 访谈者：请你结合 会员运营 描述最真实的业务需求。</w:t>
      </w:r>
    </w:p>
    <w:p>
      <w:r>
        <w:t>Round 07 运营总监：活动投放必须能看到触达、到店和复购的完整漏斗。</w:t>
      </w:r>
    </w:p>
    <w:p>
      <w:pPr>
        <w:pStyle w:val="ListNumber"/>
      </w:pPr>
      <w:r>
        <w:t>Round 08 访谈者：如果 会员运营 处理不好，会给你带来什么直接影响？</w:t>
      </w:r>
    </w:p>
    <w:p>
      <w:r>
        <w:t>Round 08 运营总监：运营总监 表示，如果 会员运营 缺乏清晰规则，就会造成体验波动、现场协调压力或经营判断偏差。</w:t>
      </w:r>
    </w:p>
    <w:p>
      <w:pPr>
        <w:pStyle w:val="ListNumber"/>
      </w:pPr>
      <w:r>
        <w:t>Round 09 访谈者：针对 会员运营，你最希望平台补上的一个细节是什么？</w:t>
      </w:r>
    </w:p>
    <w:p>
      <w:r>
        <w:t>Round 09 运营总监：运营总监 希望平台在 会员运营 上提供更明确的状态、解释和异常兜底，减少人工二次确认。</w:t>
      </w:r>
    </w:p>
    <w:p>
      <w:pPr>
        <w:pStyle w:val="ListNumber"/>
      </w:pPr>
      <w:r>
        <w:t>Round 10 访谈者：请你结合 门店复制 描述最真实的业务需求。</w:t>
      </w:r>
    </w:p>
    <w:p>
      <w:r>
        <w:t>Round 10 运营总监：新门店上线时，营业时间和桌位模板最好能快速复用。</w:t>
      </w:r>
    </w:p>
    <w:p>
      <w:pPr>
        <w:pStyle w:val="ListNumber"/>
      </w:pPr>
      <w:r>
        <w:t>Round 11 访谈者：如果 门店复制 处理不好，会给你带来什么直接影响？</w:t>
      </w:r>
    </w:p>
    <w:p>
      <w:r>
        <w:t>Round 11 运营总监：运营总监 表示，如果 门店复制 缺乏清晰规则，就会造成体验波动、现场协调压力或经营判断偏差。</w:t>
      </w:r>
    </w:p>
    <w:p>
      <w:pPr>
        <w:pStyle w:val="ListNumber"/>
      </w:pPr>
      <w:r>
        <w:t>Round 12 访谈者：针对 门店复制，你最希望平台补上的一个细节是什么？</w:t>
      </w:r>
    </w:p>
    <w:p>
      <w:r>
        <w:t>Round 12 运营总监：运营总监 希望平台在 门店复制 上提供更明确的状态、解释和异常兜底，减少人工二次确认。</w:t>
      </w:r>
    </w:p>
    <w:p>
      <w:pPr>
        <w:pStyle w:val="ListNumber"/>
      </w:pPr>
      <w:r>
        <w:t>Round 13 访谈者：请你结合 合规留痕 描述最真实的业务需求。</w:t>
      </w:r>
    </w:p>
    <w:p>
      <w:r>
        <w:t>Round 13 运营总监：所有敏感数据访问和关键配置变更都要可审计。</w:t>
      </w:r>
    </w:p>
    <w:p>
      <w:pPr>
        <w:pStyle w:val="ListNumber"/>
      </w:pPr>
      <w:r>
        <w:t>Round 14 访谈者：如果 合规留痕 处理不好，会给你带来什么直接影响？</w:t>
      </w:r>
    </w:p>
    <w:p>
      <w:r>
        <w:t>Round 14 运营总监：运营总监 表示，如果 合规留痕 缺乏清晰规则，就会造成体验波动、现场协调压力或经营判断偏差。</w:t>
      </w:r>
    </w:p>
    <w:p>
      <w:pPr>
        <w:pStyle w:val="ListNumber"/>
      </w:pPr>
      <w:r>
        <w:t>Round 15 访谈者：针对 合规留痕，你最希望平台补上的一个细节是什么？</w:t>
      </w:r>
    </w:p>
    <w:p>
      <w:r>
        <w:t>Round 15 运营总监：运营总监 希望平台在 合规留痕 上提供更明确的状态、解释和异常兜底，减少人工二次确认。</w:t>
      </w:r>
    </w:p>
    <w:p>
      <w:pPr>
        <w:pStyle w:val="ListNumber"/>
      </w:pPr>
      <w:r>
        <w:t>Round 16 访谈者：请你结合 推荐要求 描述最真实的业务需求。</w:t>
      </w:r>
    </w:p>
    <w:p>
      <w:r>
        <w:t>Round 16 运营总监：AI 推荐可以试，但必须服务业务目标，还要给出解释字段。</w:t>
      </w:r>
    </w:p>
    <w:p>
      <w:pPr>
        <w:pStyle w:val="ListNumber"/>
      </w:pPr>
      <w:r>
        <w:t>Round 17 访谈者：如果 推荐要求 处理不好，会给你带来什么直接影响？</w:t>
      </w:r>
    </w:p>
    <w:p>
      <w:r>
        <w:t>Round 17 运营总监：运营总监 表示，如果 推荐要求 缺乏清晰规则，就会造成体验波动、现场协调压力或经营判断偏差。</w:t>
      </w:r>
    </w:p>
    <w:p>
      <w:pPr>
        <w:pStyle w:val="ListNumber"/>
      </w:pPr>
      <w:r>
        <w:t>Round 18 访谈者：针对 推荐要求，你最希望平台补上的一个细节是什么？</w:t>
      </w:r>
    </w:p>
    <w:p>
      <w:r>
        <w:t>Round 18 运营总监：运营总监 希望平台在 推荐要求 上提供更明确的状态、解释和异常兜底，减少人工二次确认。</w:t>
      </w:r>
    </w:p>
    <w:p>
      <w:pPr>
        <w:pStyle w:val="ListNumber"/>
      </w:pPr>
      <w:r>
        <w:t>Round 19 访谈者：请你结合 阶段边界 描述最真实的业务需求。</w:t>
      </w:r>
    </w:p>
    <w:p>
      <w:r>
        <w:t>Round 19 运营总监：如果分阶段上线，我建议先做会员、预约和门店运营三条主线。</w:t>
      </w:r>
    </w:p>
    <w:p>
      <w:pPr>
        <w:pStyle w:val="ListNumber"/>
      </w:pPr>
      <w:r>
        <w:t>Round 20 访谈者：如果 阶段边界 处理不好，会给你带来什么直接影响？</w:t>
      </w:r>
    </w:p>
    <w:p>
      <w:r>
        <w:t>Round 20 运营总监：运营总监 表示，如果 阶段边界 缺乏清晰规则，就会造成体验波动、现场协调压力或经营判断偏差。</w:t>
      </w:r>
    </w:p>
    <w:p>
      <w:pPr>
        <w:pStyle w:val="ListNumber"/>
      </w:pPr>
      <w:r>
        <w:t>Round 21 访谈者：针对 阶段边界，你最希望平台补上的一个细节是什么？</w:t>
      </w:r>
    </w:p>
    <w:p>
      <w:r>
        <w:t>Round 21 运营总监：运营总监 希望平台在 阶段边界 上提供更明确的状态、解释和异常兜底，减少人工二次确认。</w:t>
      </w:r>
    </w:p>
    <w:p>
      <w:pPr>
        <w:pStyle w:val="ListNumber"/>
      </w:pPr>
      <w:r>
        <w:t>Round 22 访谈者：请你结合 数据联动 描述最真实的业务需求。</w:t>
      </w:r>
    </w:p>
    <w:p>
      <w:r>
        <w:t>Round 22 运营总监：我需要看到预约数据如何影响营收、复购和活动效果。</w:t>
      </w:r>
    </w:p>
    <w:p>
      <w:pPr>
        <w:pStyle w:val="ListNumber"/>
      </w:pPr>
      <w:r>
        <w:t>Round 23 访谈者：如果 数据联动 处理不好，会给你带来什么直接影响？</w:t>
      </w:r>
    </w:p>
    <w:p>
      <w:r>
        <w:t>Round 23 运营总监：运营总监 表示，如果 数据联动 缺乏清晰规则，就会造成体验波动、现场协调压力或经营判断偏差。</w:t>
      </w:r>
    </w:p>
    <w:p>
      <w:pPr>
        <w:pStyle w:val="ListNumber"/>
      </w:pPr>
      <w:r>
        <w:t>Round 24 访谈者：针对 数据联动，你最希望平台补上的一个细节是什么？</w:t>
      </w:r>
    </w:p>
    <w:p>
      <w:r>
        <w:t>Round 24 运营总监：运营总监 希望平台在 数据联动 上提供更明确的状态、解释和异常兜底，减少人工二次确认。</w:t>
      </w:r>
    </w:p>
    <w:p>
      <w:pPr>
        <w:pStyle w:val="ListNumber"/>
      </w:pPr>
      <w:r>
        <w:t>Round 25 访谈者：请你结合 异常感知 描述最真实的业务需求。</w:t>
      </w:r>
    </w:p>
    <w:p>
      <w:r>
        <w:t>Round 25 运营总监：当某门店投诉突然上升时，平台要能帮助我快速定位原因。</w:t>
      </w:r>
    </w:p>
    <w:p>
      <w:pPr>
        <w:pStyle w:val="ListNumber"/>
      </w:pPr>
      <w:r>
        <w:t>Round 26 访谈者：如果 异常感知 处理不好，会给你带来什么直接影响？</w:t>
      </w:r>
    </w:p>
    <w:p>
      <w:r>
        <w:t>Round 26 运营总监：运营总监 表示，如果 异常感知 缺乏清晰规则，就会造成体验波动、现场协调压力或经营判断偏差。</w:t>
      </w:r>
    </w:p>
    <w:p>
      <w:pPr>
        <w:pStyle w:val="ListNumber"/>
      </w:pPr>
      <w:r>
        <w:t>Round 27 访谈者：针对 异常感知，你最希望平台补上的一个细节是什么？</w:t>
      </w:r>
    </w:p>
    <w:p>
      <w:r>
        <w:t>Round 27 运营总监：运营总监 希望平台在 异常感知 上提供更明确的状态、解释和异常兜底，减少人工二次确认。</w:t>
      </w:r>
    </w:p>
    <w:p>
      <w:pPr>
        <w:pStyle w:val="ListNumber"/>
      </w:pPr>
      <w:r>
        <w:t>Round 28 访谈者：请你结合 后续实验 描述最真实的业务需求。</w:t>
      </w:r>
    </w:p>
    <w:p>
      <w:r>
        <w:t>Round 28 运营总监：我希望实验二到实验四继续沿用实验一的编号体系和术语表。</w:t>
      </w:r>
    </w:p>
    <w:p>
      <w:pPr>
        <w:pStyle w:val="ListNumber"/>
      </w:pPr>
      <w:r>
        <w:t>Round 29 访谈者：如果 后续实验 处理不好，会给你带来什么直接影响？</w:t>
      </w:r>
    </w:p>
    <w:p>
      <w:r>
        <w:t>Round 29 运营总监：运营总监 表示，如果 后续实验 缺乏清晰规则，就会造成体验波动、现场协调压力或经营判断偏差。</w:t>
      </w:r>
    </w:p>
    <w:p>
      <w:pPr>
        <w:pStyle w:val="ListNumber"/>
      </w:pPr>
      <w:r>
        <w:t>Round 30 访谈者：针对 后续实验，你最希望平台补上的一个细节是什么？</w:t>
      </w:r>
    </w:p>
    <w:p>
      <w:r>
        <w:t>Round 30 运营总监：运营总监 希望平台在 后续实验 上提供更明确的状态、解释和异常兜底，减少人工二次确认。</w:t>
      </w:r>
    </w:p>
    <w:p>
      <w:pPr>
        <w:pStyle w:val="Heading1"/>
      </w:pPr>
      <w:r>
        <w:t>3 使用申报与人工修订量统计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工具/模型</w:t>
            </w:r>
          </w:p>
        </w:tc>
        <w:tc>
          <w:tcPr>
            <w:tcW w:type="dxa" w:w="2161"/>
          </w:tcPr>
          <w:p>
            <w:r>
              <w:t>用途</w:t>
            </w:r>
          </w:p>
        </w:tc>
        <w:tc>
          <w:tcPr>
            <w:tcW w:type="dxa" w:w="2161"/>
          </w:tcPr>
          <w:p>
            <w:r>
              <w:t>采纳情况</w:t>
            </w:r>
          </w:p>
        </w:tc>
        <w:tc>
          <w:tcPr>
            <w:tcW w:type="dxa" w:w="2161"/>
          </w:tcPr>
          <w:p>
            <w:r>
              <w:t>人工修订量</w:t>
            </w:r>
          </w:p>
        </w:tc>
      </w:tr>
      <w:tr>
        <w:tc>
          <w:tcPr>
            <w:tcW w:type="dxa" w:w="2161"/>
          </w:tcPr>
          <w:p>
            <w:r>
              <w:t>Codex + Claude/GPT 级模型</w:t>
            </w:r>
          </w:p>
        </w:tc>
        <w:tc>
          <w:tcPr>
            <w:tcW w:type="dxa" w:w="2161"/>
          </w:tcPr>
          <w:p>
            <w:r>
              <w:t>访谈剧本生成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约 35%</w:t>
            </w:r>
          </w:p>
        </w:tc>
      </w:tr>
      <w:tr>
        <w:tc>
          <w:tcPr>
            <w:tcW w:type="dxa" w:w="2161"/>
          </w:tcPr>
          <w:p>
            <w:r>
              <w:t>Codex + AI 提示词</w:t>
            </w:r>
          </w:p>
        </w:tc>
        <w:tc>
          <w:tcPr>
            <w:tcW w:type="dxa" w:w="2161"/>
          </w:tcPr>
          <w:p>
            <w:r>
              <w:t>需求归并与验收准则生成</w:t>
            </w:r>
          </w:p>
        </w:tc>
        <w:tc>
          <w:tcPr>
            <w:tcW w:type="dxa" w:w="2161"/>
          </w:tcPr>
          <w:p>
            <w:r>
              <w:t>中高</w:t>
            </w:r>
          </w:p>
        </w:tc>
        <w:tc>
          <w:tcPr>
            <w:tcW w:type="dxa" w:w="2161"/>
          </w:tcPr>
          <w:p>
            <w:r>
              <w:t>约 40%</w:t>
            </w:r>
          </w:p>
        </w:tc>
      </w:tr>
      <w:tr>
        <w:tc>
          <w:tcPr>
            <w:tcW w:type="dxa" w:w="2161"/>
          </w:tcPr>
          <w:p>
            <w:r>
              <w:t>Codex + AI 提示词</w:t>
            </w:r>
          </w:p>
        </w:tc>
        <w:tc>
          <w:tcPr>
            <w:tcW w:type="dxa" w:w="2161"/>
          </w:tcPr>
          <w:p>
            <w:r>
              <w:t>SRS 润色与反向质询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约 30%</w:t>
            </w:r>
          </w:p>
        </w:tc>
      </w:tr>
    </w:tbl>
    <w:p>
      <w:r>
        <w:t>说明：AI 负责初稿扩展与问题发现，最终定稿、编号、阶段边界和术语统一均由本人完成。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