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b/>
          <w:sz w:val="40"/>
        </w:rPr>
        <w:t>数据模型 ER 图与数据字典</w:t>
      </w:r>
    </w:p>
    <w:p>
      <w:pPr>
        <w:jc w:val="center"/>
      </w:pPr>
      <w:r>
        <w:t>D2-6 ER Diagram &amp; Data Dictionary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3"/>
        <w:gridCol w:w="4323"/>
      </w:tblGrid>
      <w:tr>
        <w:tc>
          <w:tcPr>
            <w:tcW w:type="dxa" w:w="4323"/>
            <w:vAlign w:val="center"/>
          </w:tcPr>
          <w:p>
            <w:r>
              <w:t>课程 / 实验</w:t>
            </w:r>
          </w:p>
        </w:tc>
        <w:tc>
          <w:tcPr>
            <w:tcW w:type="dxa" w:w="4323"/>
            <w:vAlign w:val="center"/>
          </w:tcPr>
          <w:p>
            <w:r>
              <w:t>软件工程 / 实验二 软件架构设计与微服务拆分实践</w:t>
            </w:r>
          </w:p>
        </w:tc>
      </w:tr>
      <w:tr>
        <w:tc>
          <w:tcPr>
            <w:tcW w:type="dxa" w:w="4323"/>
            <w:vAlign w:val="center"/>
          </w:tcPr>
          <w:p>
            <w:r>
              <w:t>产出编号</w:t>
            </w:r>
          </w:p>
        </w:tc>
        <w:tc>
          <w:tcPr>
            <w:tcW w:type="dxa" w:w="4323"/>
            <w:vAlign w:val="center"/>
          </w:tcPr>
          <w:p>
            <w:r>
              <w:t>D2-6</w:t>
            </w:r>
          </w:p>
        </w:tc>
      </w:tr>
      <w:tr>
        <w:tc>
          <w:tcPr>
            <w:tcW w:type="dxa" w:w="4323"/>
            <w:vAlign w:val="center"/>
          </w:tcPr>
          <w:p>
            <w:r>
              <w:t>班级 / 学号 / 姓名</w:t>
            </w:r>
          </w:p>
        </w:tc>
        <w:tc>
          <w:tcPr>
            <w:tcW w:type="dxa" w:w="4323"/>
            <w:vAlign w:val="center"/>
          </w:tcPr>
          <w:p>
            <w:r>
              <w:t>计算机23-2 / 231002208 / 戚晋瑜</w:t>
            </w:r>
          </w:p>
        </w:tc>
      </w:tr>
      <w:tr>
        <w:tc>
          <w:tcPr>
            <w:tcW w:type="dxa" w:w="4323"/>
            <w:vAlign w:val="center"/>
          </w:tcPr>
          <w:p>
            <w:r>
              <w:t>版本 / 日期</w:t>
            </w:r>
          </w:p>
        </w:tc>
        <w:tc>
          <w:tcPr>
            <w:tcW w:type="dxa" w:w="4323"/>
            <w:vAlign w:val="center"/>
          </w:tcPr>
          <w:p>
            <w:r>
              <w:t>v1.0 / 2026-05-07</w:t>
            </w:r>
          </w:p>
        </w:tc>
      </w:tr>
    </w:tbl>
    <w:p/>
    <w:p>
      <w:pPr>
        <w:pStyle w:val="Heading2"/>
      </w:pPr>
      <w:r>
        <w:t>学术诚信声明</w:t>
      </w:r>
    </w:p>
    <w:p>
      <w:r>
        <w:t>本人承诺所提交的实验材料系本人独立完成，对引用的他人成果均已明确标注。AI 生成内容均在附录中说明使用范围与提示词，并由本人完成复核与定稿。</w:t>
      </w:r>
    </w:p>
    <w:p>
      <w:pPr>
        <w:sectPr>
          <w:headerReference w:type="default" r:id="rId9"/>
          <w:footerReference w:type="default" r:id="rId10"/>
          <w:pgSz w:w="12240" w:h="15840"/>
          <w:pgMar w:top="1440" w:right="1797" w:bottom="1440" w:left="1797" w:header="720" w:footer="720" w:gutter="0"/>
          <w:cols w:space="720"/>
          <w:docGrid w:linePitch="360"/>
        </w:sectPr>
      </w:pPr>
    </w:p>
    <w:p>
      <w:pPr>
        <w:pStyle w:val="Heading1"/>
      </w:pPr>
      <w:r>
        <w:t>1 ER 图（按上下文分图）</w:t>
      </w:r>
    </w:p>
    <w:p>
      <w:r>
        <w:drawing>
          <wp:inline xmlns:a="http://schemas.openxmlformats.org/drawingml/2006/main" xmlns:pic="http://schemas.openxmlformats.org/drawingml/2006/picture">
            <wp:extent cx="5472000" cy="386745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R01_CoreReservation_docx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38674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</w:rPr>
        <w:t>图 1-1 核心会员-预约-订单 ER 图</w:t>
      </w:r>
    </w:p>
    <w:p>
      <w:r>
        <w:drawing>
          <wp:inline xmlns:a="http://schemas.openxmlformats.org/drawingml/2006/main" xmlns:pic="http://schemas.openxmlformats.org/drawingml/2006/picture">
            <wp:extent cx="5472000" cy="386745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R02_StoreCatOps_docx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38674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</w:rPr>
        <w:t>图 1-2 门店运营与猫咪健康 ER 图</w:t>
      </w:r>
    </w:p>
    <w:p>
      <w:r>
        <w:drawing>
          <wp:inline xmlns:a="http://schemas.openxmlformats.org/drawingml/2006/main" xmlns:pic="http://schemas.openxmlformats.org/drawingml/2006/picture">
            <wp:extent cx="5472000" cy="386745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R03_RecommendationOps_docx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38674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</w:rPr>
        <w:t>图 1-3 推荐与运营支撑 ER 图</w:t>
      </w:r>
    </w:p>
    <w:p>
      <w:pPr>
        <w:pStyle w:val="Heading1"/>
      </w:pPr>
      <w:r>
        <w:t>2 数据字典</w:t>
      </w:r>
    </w:p>
    <w:p>
      <w:pPr>
        <w:pStyle w:val="Heading2"/>
      </w:pPr>
      <w:r>
        <w:t>BC-MEMBER（行级隔离）</w:t>
      </w:r>
    </w:p>
    <w:p>
      <w:pPr>
        <w:jc w:val="left"/>
      </w:pPr>
      <w:r>
        <w:rPr>
          <w:b/>
        </w:rPr>
        <w:t>表 Member 字段字典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1"/>
        <w:gridCol w:w="2161"/>
        <w:gridCol w:w="2161"/>
        <w:gridCol w:w="2161"/>
      </w:tblGrid>
      <w:tr>
        <w:tc>
          <w:tcPr>
            <w:tcW w:type="dxa" w:w="2161"/>
          </w:tcPr>
          <w:p>
            <w:r>
              <w:t>字段名</w:t>
            </w:r>
          </w:p>
        </w:tc>
        <w:tc>
          <w:tcPr>
            <w:tcW w:type="dxa" w:w="2161"/>
          </w:tcPr>
          <w:p>
            <w:r>
              <w:t>类型</w:t>
            </w:r>
          </w:p>
        </w:tc>
        <w:tc>
          <w:tcPr>
            <w:tcW w:type="dxa" w:w="2161"/>
          </w:tcPr>
          <w:p>
            <w:r>
              <w:t>含义</w:t>
            </w:r>
          </w:p>
        </w:tc>
        <w:tc>
          <w:tcPr>
            <w:tcW w:type="dxa" w:w="2161"/>
          </w:tcPr>
          <w:p>
            <w:r>
              <w:t>所属实体</w:t>
            </w:r>
          </w:p>
        </w:tc>
      </w:tr>
      <w:tr>
        <w:tc>
          <w:tcPr>
            <w:tcW w:type="dxa" w:w="2161"/>
          </w:tcPr>
          <w:p>
            <w:r>
              <w:t>member_id</w:t>
            </w:r>
          </w:p>
        </w:tc>
        <w:tc>
          <w:tcPr>
            <w:tcW w:type="dxa" w:w="2161"/>
          </w:tcPr>
          <w:p>
            <w:r>
              <w:t>bigint</w:t>
            </w:r>
          </w:p>
        </w:tc>
        <w:tc>
          <w:tcPr>
            <w:tcW w:type="dxa" w:w="2161"/>
          </w:tcPr>
          <w:p>
            <w:r>
              <w:t>PK</w:t>
            </w:r>
          </w:p>
        </w:tc>
        <w:tc>
          <w:tcPr>
            <w:tcW w:type="dxa" w:w="2161"/>
          </w:tcPr>
          <w:p>
            <w:r>
              <w:t>Member</w:t>
            </w:r>
          </w:p>
        </w:tc>
      </w:tr>
      <w:tr>
        <w:tc>
          <w:tcPr>
            <w:tcW w:type="dxa" w:w="2161"/>
          </w:tcPr>
          <w:p>
            <w:r>
              <w:t>tenant_id</w:t>
            </w:r>
          </w:p>
        </w:tc>
        <w:tc>
          <w:tcPr>
            <w:tcW w:type="dxa" w:w="2161"/>
          </w:tcPr>
          <w:p>
            <w:r>
              <w:t>varchar(32)</w:t>
            </w:r>
          </w:p>
        </w:tc>
        <w:tc>
          <w:tcPr>
            <w:tcW w:type="dxa" w:w="2161"/>
          </w:tcPr>
          <w:p>
            <w:r>
              <w:t>租户隔离键</w:t>
            </w:r>
          </w:p>
        </w:tc>
        <w:tc>
          <w:tcPr>
            <w:tcW w:type="dxa" w:w="2161"/>
          </w:tcPr>
          <w:p>
            <w:r>
              <w:t>Member</w:t>
            </w:r>
          </w:p>
        </w:tc>
      </w:tr>
      <w:tr>
        <w:tc>
          <w:tcPr>
            <w:tcW w:type="dxa" w:w="2161"/>
          </w:tcPr>
          <w:p>
            <w:r>
              <w:t>openid_hash</w:t>
            </w:r>
          </w:p>
        </w:tc>
        <w:tc>
          <w:tcPr>
            <w:tcW w:type="dxa" w:w="2161"/>
          </w:tcPr>
          <w:p>
            <w:r>
              <w:t>varchar(64)</w:t>
            </w:r>
          </w:p>
        </w:tc>
        <w:tc>
          <w:tcPr>
            <w:tcW w:type="dxa" w:w="2161"/>
          </w:tcPr>
          <w:p>
            <w:r>
              <w:t>微信身份映射</w:t>
            </w:r>
          </w:p>
        </w:tc>
        <w:tc>
          <w:tcPr>
            <w:tcW w:type="dxa" w:w="2161"/>
          </w:tcPr>
          <w:p>
            <w:r>
              <w:t>Member</w:t>
            </w:r>
          </w:p>
        </w:tc>
      </w:tr>
      <w:tr>
        <w:tc>
          <w:tcPr>
            <w:tcW w:type="dxa" w:w="2161"/>
          </w:tcPr>
          <w:p>
            <w:r>
              <w:t>mobile [GDPR]</w:t>
            </w:r>
          </w:p>
        </w:tc>
        <w:tc>
          <w:tcPr>
            <w:tcW w:type="dxa" w:w="2161"/>
          </w:tcPr>
          <w:p>
            <w:r>
              <w:t>varchar(32)</w:t>
            </w:r>
          </w:p>
        </w:tc>
        <w:tc>
          <w:tcPr>
            <w:tcW w:type="dxa" w:w="2161"/>
          </w:tcPr>
          <w:p>
            <w:r>
              <w:t>顾客手机号</w:t>
            </w:r>
          </w:p>
        </w:tc>
        <w:tc>
          <w:tcPr>
            <w:tcW w:type="dxa" w:w="2161"/>
          </w:tcPr>
          <w:p>
            <w:r>
              <w:t>Member</w:t>
            </w:r>
          </w:p>
        </w:tc>
      </w:tr>
      <w:tr>
        <w:tc>
          <w:tcPr>
            <w:tcW w:type="dxa" w:w="2161"/>
          </w:tcPr>
          <w:p>
            <w:r>
              <w:t>status</w:t>
            </w:r>
          </w:p>
        </w:tc>
        <w:tc>
          <w:tcPr>
            <w:tcW w:type="dxa" w:w="2161"/>
          </w:tcPr>
          <w:p>
            <w:r>
              <w:t>varchar(16)</w:t>
            </w:r>
          </w:p>
        </w:tc>
        <w:tc>
          <w:tcPr>
            <w:tcW w:type="dxa" w:w="2161"/>
          </w:tcPr>
          <w:p>
            <w:r>
              <w:t>会员状态</w:t>
            </w:r>
          </w:p>
        </w:tc>
        <w:tc>
          <w:tcPr>
            <w:tcW w:type="dxa" w:w="2161"/>
          </w:tcPr>
          <w:p>
            <w:r>
              <w:t>Member</w:t>
            </w:r>
          </w:p>
        </w:tc>
      </w:tr>
    </w:tbl>
    <w:p>
      <w:pPr>
        <w:jc w:val="left"/>
      </w:pPr>
      <w:r>
        <w:rPr>
          <w:b/>
        </w:rPr>
        <w:t>表 MemberProfile 字段字典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1"/>
        <w:gridCol w:w="2161"/>
        <w:gridCol w:w="2161"/>
        <w:gridCol w:w="2161"/>
      </w:tblGrid>
      <w:tr>
        <w:tc>
          <w:tcPr>
            <w:tcW w:type="dxa" w:w="2161"/>
          </w:tcPr>
          <w:p>
            <w:r>
              <w:t>字段名</w:t>
            </w:r>
          </w:p>
        </w:tc>
        <w:tc>
          <w:tcPr>
            <w:tcW w:type="dxa" w:w="2161"/>
          </w:tcPr>
          <w:p>
            <w:r>
              <w:t>类型</w:t>
            </w:r>
          </w:p>
        </w:tc>
        <w:tc>
          <w:tcPr>
            <w:tcW w:type="dxa" w:w="2161"/>
          </w:tcPr>
          <w:p>
            <w:r>
              <w:t>含义</w:t>
            </w:r>
          </w:p>
        </w:tc>
        <w:tc>
          <w:tcPr>
            <w:tcW w:type="dxa" w:w="2161"/>
          </w:tcPr>
          <w:p>
            <w:r>
              <w:t>所属实体</w:t>
            </w:r>
          </w:p>
        </w:tc>
      </w:tr>
      <w:tr>
        <w:tc>
          <w:tcPr>
            <w:tcW w:type="dxa" w:w="2161"/>
          </w:tcPr>
          <w:p>
            <w:r>
              <w:t>profile_id</w:t>
            </w:r>
          </w:p>
        </w:tc>
        <w:tc>
          <w:tcPr>
            <w:tcW w:type="dxa" w:w="2161"/>
          </w:tcPr>
          <w:p>
            <w:r>
              <w:t>bigint</w:t>
            </w:r>
          </w:p>
        </w:tc>
        <w:tc>
          <w:tcPr>
            <w:tcW w:type="dxa" w:w="2161"/>
          </w:tcPr>
          <w:p>
            <w:r>
              <w:t>PK</w:t>
            </w:r>
          </w:p>
        </w:tc>
        <w:tc>
          <w:tcPr>
            <w:tcW w:type="dxa" w:w="2161"/>
          </w:tcPr>
          <w:p>
            <w:r>
              <w:t>MemberProfile</w:t>
            </w:r>
          </w:p>
        </w:tc>
      </w:tr>
      <w:tr>
        <w:tc>
          <w:tcPr>
            <w:tcW w:type="dxa" w:w="2161"/>
          </w:tcPr>
          <w:p>
            <w:r>
              <w:t>member_id</w:t>
            </w:r>
          </w:p>
        </w:tc>
        <w:tc>
          <w:tcPr>
            <w:tcW w:type="dxa" w:w="2161"/>
          </w:tcPr>
          <w:p>
            <w:r>
              <w:t>bigint</w:t>
            </w:r>
          </w:p>
        </w:tc>
        <w:tc>
          <w:tcPr>
            <w:tcW w:type="dxa" w:w="2161"/>
          </w:tcPr>
          <w:p>
            <w:r>
              <w:t>FK -&gt; Member</w:t>
            </w:r>
          </w:p>
        </w:tc>
        <w:tc>
          <w:tcPr>
            <w:tcW w:type="dxa" w:w="2161"/>
          </w:tcPr>
          <w:p>
            <w:r>
              <w:t>MemberProfile</w:t>
            </w:r>
          </w:p>
        </w:tc>
      </w:tr>
      <w:tr>
        <w:tc>
          <w:tcPr>
            <w:tcW w:type="dxa" w:w="2161"/>
          </w:tcPr>
          <w:p>
            <w:r>
              <w:t>nickname [GDPR]</w:t>
            </w:r>
          </w:p>
        </w:tc>
        <w:tc>
          <w:tcPr>
            <w:tcW w:type="dxa" w:w="2161"/>
          </w:tcPr>
          <w:p>
            <w:r>
              <w:t>varchar(64)</w:t>
            </w:r>
          </w:p>
        </w:tc>
        <w:tc>
          <w:tcPr>
            <w:tcW w:type="dxa" w:w="2161"/>
          </w:tcPr>
          <w:p>
            <w:r>
              <w:t>顾客昵称</w:t>
            </w:r>
          </w:p>
        </w:tc>
        <w:tc>
          <w:tcPr>
            <w:tcW w:type="dxa" w:w="2161"/>
          </w:tcPr>
          <w:p>
            <w:r>
              <w:t>MemberProfile</w:t>
            </w:r>
          </w:p>
        </w:tc>
      </w:tr>
      <w:tr>
        <w:tc>
          <w:tcPr>
            <w:tcW w:type="dxa" w:w="2161"/>
          </w:tcPr>
          <w:p>
            <w:r>
              <w:t>allergy_note [GDPR]</w:t>
            </w:r>
          </w:p>
        </w:tc>
        <w:tc>
          <w:tcPr>
            <w:tcW w:type="dxa" w:w="2161"/>
          </w:tcPr>
          <w:p>
            <w:r>
              <w:t>varchar(255)</w:t>
            </w:r>
          </w:p>
        </w:tc>
        <w:tc>
          <w:tcPr>
            <w:tcW w:type="dxa" w:w="2161"/>
          </w:tcPr>
          <w:p>
            <w:r>
              <w:t>过敏与忌口</w:t>
            </w:r>
          </w:p>
        </w:tc>
        <w:tc>
          <w:tcPr>
            <w:tcW w:type="dxa" w:w="2161"/>
          </w:tcPr>
          <w:p>
            <w:r>
              <w:t>MemberProfile</w:t>
            </w:r>
          </w:p>
        </w:tc>
      </w:tr>
      <w:tr>
        <w:tc>
          <w:tcPr>
            <w:tcW w:type="dxa" w:w="2161"/>
          </w:tcPr>
          <w:p>
            <w:r>
              <w:t>favorite_theme</w:t>
            </w:r>
          </w:p>
        </w:tc>
        <w:tc>
          <w:tcPr>
            <w:tcW w:type="dxa" w:w="2161"/>
          </w:tcPr>
          <w:p>
            <w:r>
              <w:t>varchar(32)</w:t>
            </w:r>
          </w:p>
        </w:tc>
        <w:tc>
          <w:tcPr>
            <w:tcW w:type="dxa" w:w="2161"/>
          </w:tcPr>
          <w:p>
            <w:r>
              <w:t>偏好主题</w:t>
            </w:r>
          </w:p>
        </w:tc>
        <w:tc>
          <w:tcPr>
            <w:tcW w:type="dxa" w:w="2161"/>
          </w:tcPr>
          <w:p>
            <w:r>
              <w:t>MemberProfile</w:t>
            </w:r>
          </w:p>
        </w:tc>
      </w:tr>
    </w:tbl>
    <w:p>
      <w:pPr>
        <w:jc w:val="left"/>
      </w:pPr>
      <w:r>
        <w:rPr>
          <w:b/>
        </w:rPr>
        <w:t>表 LoyaltyPointAccount 字段字典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1"/>
        <w:gridCol w:w="2161"/>
        <w:gridCol w:w="2161"/>
        <w:gridCol w:w="2161"/>
      </w:tblGrid>
      <w:tr>
        <w:tc>
          <w:tcPr>
            <w:tcW w:type="dxa" w:w="2161"/>
          </w:tcPr>
          <w:p>
            <w:r>
              <w:t>字段名</w:t>
            </w:r>
          </w:p>
        </w:tc>
        <w:tc>
          <w:tcPr>
            <w:tcW w:type="dxa" w:w="2161"/>
          </w:tcPr>
          <w:p>
            <w:r>
              <w:t>类型</w:t>
            </w:r>
          </w:p>
        </w:tc>
        <w:tc>
          <w:tcPr>
            <w:tcW w:type="dxa" w:w="2161"/>
          </w:tcPr>
          <w:p>
            <w:r>
              <w:t>含义</w:t>
            </w:r>
          </w:p>
        </w:tc>
        <w:tc>
          <w:tcPr>
            <w:tcW w:type="dxa" w:w="2161"/>
          </w:tcPr>
          <w:p>
            <w:r>
              <w:t>所属实体</w:t>
            </w:r>
          </w:p>
        </w:tc>
      </w:tr>
      <w:tr>
        <w:tc>
          <w:tcPr>
            <w:tcW w:type="dxa" w:w="2161"/>
          </w:tcPr>
          <w:p>
            <w:r>
              <w:t>account_id</w:t>
            </w:r>
          </w:p>
        </w:tc>
        <w:tc>
          <w:tcPr>
            <w:tcW w:type="dxa" w:w="2161"/>
          </w:tcPr>
          <w:p>
            <w:r>
              <w:t>bigint</w:t>
            </w:r>
          </w:p>
        </w:tc>
        <w:tc>
          <w:tcPr>
            <w:tcW w:type="dxa" w:w="2161"/>
          </w:tcPr>
          <w:p>
            <w:r>
              <w:t>PK</w:t>
            </w:r>
          </w:p>
        </w:tc>
        <w:tc>
          <w:tcPr>
            <w:tcW w:type="dxa" w:w="2161"/>
          </w:tcPr>
          <w:p>
            <w:r>
              <w:t>LoyaltyPointAccount</w:t>
            </w:r>
          </w:p>
        </w:tc>
      </w:tr>
      <w:tr>
        <w:tc>
          <w:tcPr>
            <w:tcW w:type="dxa" w:w="2161"/>
          </w:tcPr>
          <w:p>
            <w:r>
              <w:t>member_id</w:t>
            </w:r>
          </w:p>
        </w:tc>
        <w:tc>
          <w:tcPr>
            <w:tcW w:type="dxa" w:w="2161"/>
          </w:tcPr>
          <w:p>
            <w:r>
              <w:t>bigint</w:t>
            </w:r>
          </w:p>
        </w:tc>
        <w:tc>
          <w:tcPr>
            <w:tcW w:type="dxa" w:w="2161"/>
          </w:tcPr>
          <w:p>
            <w:r>
              <w:t>FK -&gt; Member</w:t>
            </w:r>
          </w:p>
        </w:tc>
        <w:tc>
          <w:tcPr>
            <w:tcW w:type="dxa" w:w="2161"/>
          </w:tcPr>
          <w:p>
            <w:r>
              <w:t>LoyaltyPointAccount</w:t>
            </w:r>
          </w:p>
        </w:tc>
      </w:tr>
      <w:tr>
        <w:tc>
          <w:tcPr>
            <w:tcW w:type="dxa" w:w="2161"/>
          </w:tcPr>
          <w:p>
            <w:r>
              <w:t>current_points</w:t>
            </w:r>
          </w:p>
        </w:tc>
        <w:tc>
          <w:tcPr>
            <w:tcW w:type="dxa" w:w="2161"/>
          </w:tcPr>
          <w:p>
            <w:r>
              <w:t>int</w:t>
            </w:r>
          </w:p>
        </w:tc>
        <w:tc>
          <w:tcPr>
            <w:tcW w:type="dxa" w:w="2161"/>
          </w:tcPr>
          <w:p>
            <w:r>
              <w:t>当前积分</w:t>
            </w:r>
          </w:p>
        </w:tc>
        <w:tc>
          <w:tcPr>
            <w:tcW w:type="dxa" w:w="2161"/>
          </w:tcPr>
          <w:p>
            <w:r>
              <w:t>LoyaltyPointAccount</w:t>
            </w:r>
          </w:p>
        </w:tc>
      </w:tr>
      <w:tr>
        <w:tc>
          <w:tcPr>
            <w:tcW w:type="dxa" w:w="2161"/>
          </w:tcPr>
          <w:p>
            <w:r>
              <w:t>level_code</w:t>
            </w:r>
          </w:p>
        </w:tc>
        <w:tc>
          <w:tcPr>
            <w:tcW w:type="dxa" w:w="2161"/>
          </w:tcPr>
          <w:p>
            <w:r>
              <w:t>varchar(16)</w:t>
            </w:r>
          </w:p>
        </w:tc>
        <w:tc>
          <w:tcPr>
            <w:tcW w:type="dxa" w:w="2161"/>
          </w:tcPr>
          <w:p>
            <w:r>
              <w:t>会员等级</w:t>
            </w:r>
          </w:p>
        </w:tc>
        <w:tc>
          <w:tcPr>
            <w:tcW w:type="dxa" w:w="2161"/>
          </w:tcPr>
          <w:p>
            <w:r>
              <w:t>LoyaltyPointAccount</w:t>
            </w:r>
          </w:p>
        </w:tc>
      </w:tr>
    </w:tbl>
    <w:p>
      <w:pPr>
        <w:jc w:val="left"/>
      </w:pPr>
      <w:r>
        <w:rPr>
          <w:b/>
        </w:rPr>
        <w:t>表 Coupon 字段字典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1"/>
        <w:gridCol w:w="2161"/>
        <w:gridCol w:w="2161"/>
        <w:gridCol w:w="2161"/>
      </w:tblGrid>
      <w:tr>
        <w:tc>
          <w:tcPr>
            <w:tcW w:type="dxa" w:w="2161"/>
          </w:tcPr>
          <w:p>
            <w:r>
              <w:t>字段名</w:t>
            </w:r>
          </w:p>
        </w:tc>
        <w:tc>
          <w:tcPr>
            <w:tcW w:type="dxa" w:w="2161"/>
          </w:tcPr>
          <w:p>
            <w:r>
              <w:t>类型</w:t>
            </w:r>
          </w:p>
        </w:tc>
        <w:tc>
          <w:tcPr>
            <w:tcW w:type="dxa" w:w="2161"/>
          </w:tcPr>
          <w:p>
            <w:r>
              <w:t>含义</w:t>
            </w:r>
          </w:p>
        </w:tc>
        <w:tc>
          <w:tcPr>
            <w:tcW w:type="dxa" w:w="2161"/>
          </w:tcPr>
          <w:p>
            <w:r>
              <w:t>所属实体</w:t>
            </w:r>
          </w:p>
        </w:tc>
      </w:tr>
      <w:tr>
        <w:tc>
          <w:tcPr>
            <w:tcW w:type="dxa" w:w="2161"/>
          </w:tcPr>
          <w:p>
            <w:r>
              <w:t>coupon_id</w:t>
            </w:r>
          </w:p>
        </w:tc>
        <w:tc>
          <w:tcPr>
            <w:tcW w:type="dxa" w:w="2161"/>
          </w:tcPr>
          <w:p>
            <w:r>
              <w:t>bigint</w:t>
            </w:r>
          </w:p>
        </w:tc>
        <w:tc>
          <w:tcPr>
            <w:tcW w:type="dxa" w:w="2161"/>
          </w:tcPr>
          <w:p>
            <w:r>
              <w:t>PK</w:t>
            </w:r>
          </w:p>
        </w:tc>
        <w:tc>
          <w:tcPr>
            <w:tcW w:type="dxa" w:w="2161"/>
          </w:tcPr>
          <w:p>
            <w:r>
              <w:t>Coupon</w:t>
            </w:r>
          </w:p>
        </w:tc>
      </w:tr>
      <w:tr>
        <w:tc>
          <w:tcPr>
            <w:tcW w:type="dxa" w:w="2161"/>
          </w:tcPr>
          <w:p>
            <w:r>
              <w:t>member_id</w:t>
            </w:r>
          </w:p>
        </w:tc>
        <w:tc>
          <w:tcPr>
            <w:tcW w:type="dxa" w:w="2161"/>
          </w:tcPr>
          <w:p>
            <w:r>
              <w:t>bigint</w:t>
            </w:r>
          </w:p>
        </w:tc>
        <w:tc>
          <w:tcPr>
            <w:tcW w:type="dxa" w:w="2161"/>
          </w:tcPr>
          <w:p>
            <w:r>
              <w:t>FK -&gt; Member</w:t>
            </w:r>
          </w:p>
        </w:tc>
        <w:tc>
          <w:tcPr>
            <w:tcW w:type="dxa" w:w="2161"/>
          </w:tcPr>
          <w:p>
            <w:r>
              <w:t>Coupon</w:t>
            </w:r>
          </w:p>
        </w:tc>
      </w:tr>
      <w:tr>
        <w:tc>
          <w:tcPr>
            <w:tcW w:type="dxa" w:w="2161"/>
          </w:tcPr>
          <w:p>
            <w:r>
              <w:t>title</w:t>
            </w:r>
          </w:p>
        </w:tc>
        <w:tc>
          <w:tcPr>
            <w:tcW w:type="dxa" w:w="2161"/>
          </w:tcPr>
          <w:p>
            <w:r>
              <w:t>varchar(64)</w:t>
            </w:r>
          </w:p>
        </w:tc>
        <w:tc>
          <w:tcPr>
            <w:tcW w:type="dxa" w:w="2161"/>
          </w:tcPr>
          <w:p>
            <w:r>
              <w:t>优惠券标题</w:t>
            </w:r>
          </w:p>
        </w:tc>
        <w:tc>
          <w:tcPr>
            <w:tcW w:type="dxa" w:w="2161"/>
          </w:tcPr>
          <w:p>
            <w:r>
              <w:t>Coupon</w:t>
            </w:r>
          </w:p>
        </w:tc>
      </w:tr>
      <w:tr>
        <w:tc>
          <w:tcPr>
            <w:tcW w:type="dxa" w:w="2161"/>
          </w:tcPr>
          <w:p>
            <w:r>
              <w:t>status</w:t>
            </w:r>
          </w:p>
        </w:tc>
        <w:tc>
          <w:tcPr>
            <w:tcW w:type="dxa" w:w="2161"/>
          </w:tcPr>
          <w:p>
            <w:r>
              <w:t>varchar(16)</w:t>
            </w:r>
          </w:p>
        </w:tc>
        <w:tc>
          <w:tcPr>
            <w:tcW w:type="dxa" w:w="2161"/>
          </w:tcPr>
          <w:p>
            <w:r>
              <w:t>可用 / 冻结 / 已核销</w:t>
            </w:r>
          </w:p>
        </w:tc>
        <w:tc>
          <w:tcPr>
            <w:tcW w:type="dxa" w:w="2161"/>
          </w:tcPr>
          <w:p>
            <w:r>
              <w:t>Coupon</w:t>
            </w:r>
          </w:p>
        </w:tc>
      </w:tr>
      <w:tr>
        <w:tc>
          <w:tcPr>
            <w:tcW w:type="dxa" w:w="2161"/>
          </w:tcPr>
          <w:p>
            <w:r>
              <w:t>expire_at</w:t>
            </w:r>
          </w:p>
        </w:tc>
        <w:tc>
          <w:tcPr>
            <w:tcW w:type="dxa" w:w="2161"/>
          </w:tcPr>
          <w:p>
            <w:r>
              <w:t>datetime</w:t>
            </w:r>
          </w:p>
        </w:tc>
        <w:tc>
          <w:tcPr>
            <w:tcW w:type="dxa" w:w="2161"/>
          </w:tcPr>
          <w:p>
            <w:r>
              <w:t>过期时间</w:t>
            </w:r>
          </w:p>
        </w:tc>
        <w:tc>
          <w:tcPr>
            <w:tcW w:type="dxa" w:w="2161"/>
          </w:tcPr>
          <w:p>
            <w:r>
              <w:t>Coupon</w:t>
            </w:r>
          </w:p>
        </w:tc>
      </w:tr>
    </w:tbl>
    <w:p>
      <w:pPr>
        <w:pStyle w:val="Heading2"/>
      </w:pPr>
      <w:r>
        <w:t>BC-RESERVATION（行级隔离）</w:t>
      </w:r>
    </w:p>
    <w:p>
      <w:pPr>
        <w:jc w:val="left"/>
      </w:pPr>
      <w:r>
        <w:rPr>
          <w:b/>
        </w:rPr>
        <w:t>表 Store 字段字典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1"/>
        <w:gridCol w:w="2161"/>
        <w:gridCol w:w="2161"/>
        <w:gridCol w:w="2161"/>
      </w:tblGrid>
      <w:tr>
        <w:tc>
          <w:tcPr>
            <w:tcW w:type="dxa" w:w="2161"/>
          </w:tcPr>
          <w:p>
            <w:r>
              <w:t>字段名</w:t>
            </w:r>
          </w:p>
        </w:tc>
        <w:tc>
          <w:tcPr>
            <w:tcW w:type="dxa" w:w="2161"/>
          </w:tcPr>
          <w:p>
            <w:r>
              <w:t>类型</w:t>
            </w:r>
          </w:p>
        </w:tc>
        <w:tc>
          <w:tcPr>
            <w:tcW w:type="dxa" w:w="2161"/>
          </w:tcPr>
          <w:p>
            <w:r>
              <w:t>含义</w:t>
            </w:r>
          </w:p>
        </w:tc>
        <w:tc>
          <w:tcPr>
            <w:tcW w:type="dxa" w:w="2161"/>
          </w:tcPr>
          <w:p>
            <w:r>
              <w:t>所属实体</w:t>
            </w:r>
          </w:p>
        </w:tc>
      </w:tr>
      <w:tr>
        <w:tc>
          <w:tcPr>
            <w:tcW w:type="dxa" w:w="2161"/>
          </w:tcPr>
          <w:p>
            <w:r>
              <w:t>store_id</w:t>
            </w:r>
          </w:p>
        </w:tc>
        <w:tc>
          <w:tcPr>
            <w:tcW w:type="dxa" w:w="2161"/>
          </w:tcPr>
          <w:p>
            <w:r>
              <w:t>bigint</w:t>
            </w:r>
          </w:p>
        </w:tc>
        <w:tc>
          <w:tcPr>
            <w:tcW w:type="dxa" w:w="2161"/>
          </w:tcPr>
          <w:p>
            <w:r>
              <w:t>PK</w:t>
            </w:r>
          </w:p>
        </w:tc>
        <w:tc>
          <w:tcPr>
            <w:tcW w:type="dxa" w:w="2161"/>
          </w:tcPr>
          <w:p>
            <w:r>
              <w:t>Store</w:t>
            </w:r>
          </w:p>
        </w:tc>
      </w:tr>
      <w:tr>
        <w:tc>
          <w:tcPr>
            <w:tcW w:type="dxa" w:w="2161"/>
          </w:tcPr>
          <w:p>
            <w:r>
              <w:t>tenant_id</w:t>
            </w:r>
          </w:p>
        </w:tc>
        <w:tc>
          <w:tcPr>
            <w:tcW w:type="dxa" w:w="2161"/>
          </w:tcPr>
          <w:p>
            <w:r>
              <w:t>varchar(32)</w:t>
            </w:r>
          </w:p>
        </w:tc>
        <w:tc>
          <w:tcPr>
            <w:tcW w:type="dxa" w:w="2161"/>
          </w:tcPr>
          <w:p>
            <w:r>
              <w:t>租户隔离键</w:t>
            </w:r>
          </w:p>
        </w:tc>
        <w:tc>
          <w:tcPr>
            <w:tcW w:type="dxa" w:w="2161"/>
          </w:tcPr>
          <w:p>
            <w:r>
              <w:t>Store</w:t>
            </w:r>
          </w:p>
        </w:tc>
      </w:tr>
      <w:tr>
        <w:tc>
          <w:tcPr>
            <w:tcW w:type="dxa" w:w="2161"/>
          </w:tcPr>
          <w:p>
            <w:r>
              <w:t>store_name</w:t>
            </w:r>
          </w:p>
        </w:tc>
        <w:tc>
          <w:tcPr>
            <w:tcW w:type="dxa" w:w="2161"/>
          </w:tcPr>
          <w:p>
            <w:r>
              <w:t>varchar(64)</w:t>
            </w:r>
          </w:p>
        </w:tc>
        <w:tc>
          <w:tcPr>
            <w:tcW w:type="dxa" w:w="2161"/>
          </w:tcPr>
          <w:p>
            <w:r>
              <w:t>门店名称</w:t>
            </w:r>
          </w:p>
        </w:tc>
        <w:tc>
          <w:tcPr>
            <w:tcW w:type="dxa" w:w="2161"/>
          </w:tcPr>
          <w:p>
            <w:r>
              <w:t>Store</w:t>
            </w:r>
          </w:p>
        </w:tc>
      </w:tr>
      <w:tr>
        <w:tc>
          <w:tcPr>
            <w:tcW w:type="dxa" w:w="2161"/>
          </w:tcPr>
          <w:p>
            <w:r>
              <w:t>city_code</w:t>
            </w:r>
          </w:p>
        </w:tc>
        <w:tc>
          <w:tcPr>
            <w:tcW w:type="dxa" w:w="2161"/>
          </w:tcPr>
          <w:p>
            <w:r>
              <w:t>varchar(16)</w:t>
            </w:r>
          </w:p>
        </w:tc>
        <w:tc>
          <w:tcPr>
            <w:tcW w:type="dxa" w:w="2161"/>
          </w:tcPr>
          <w:p>
            <w:r>
              <w:t>城市编码</w:t>
            </w:r>
          </w:p>
        </w:tc>
        <w:tc>
          <w:tcPr>
            <w:tcW w:type="dxa" w:w="2161"/>
          </w:tcPr>
          <w:p>
            <w:r>
              <w:t>Store</w:t>
            </w:r>
          </w:p>
        </w:tc>
      </w:tr>
      <w:tr>
        <w:tc>
          <w:tcPr>
            <w:tcW w:type="dxa" w:w="2161"/>
          </w:tcPr>
          <w:p>
            <w:r>
              <w:t>timezone</w:t>
            </w:r>
          </w:p>
        </w:tc>
        <w:tc>
          <w:tcPr>
            <w:tcW w:type="dxa" w:w="2161"/>
          </w:tcPr>
          <w:p>
            <w:r>
              <w:t>varchar(32)</w:t>
            </w:r>
          </w:p>
        </w:tc>
        <w:tc>
          <w:tcPr>
            <w:tcW w:type="dxa" w:w="2161"/>
          </w:tcPr>
          <w:p>
            <w:r>
              <w:t>时区</w:t>
            </w:r>
          </w:p>
        </w:tc>
        <w:tc>
          <w:tcPr>
            <w:tcW w:type="dxa" w:w="2161"/>
          </w:tcPr>
          <w:p>
            <w:r>
              <w:t>Store</w:t>
            </w:r>
          </w:p>
        </w:tc>
      </w:tr>
    </w:tbl>
    <w:p>
      <w:pPr>
        <w:jc w:val="left"/>
      </w:pPr>
      <w:r>
        <w:rPr>
          <w:b/>
        </w:rPr>
        <w:t>表 BusinessCalendar 字段字典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1"/>
        <w:gridCol w:w="2161"/>
        <w:gridCol w:w="2161"/>
        <w:gridCol w:w="2161"/>
      </w:tblGrid>
      <w:tr>
        <w:tc>
          <w:tcPr>
            <w:tcW w:type="dxa" w:w="2161"/>
          </w:tcPr>
          <w:p>
            <w:r>
              <w:t>字段名</w:t>
            </w:r>
          </w:p>
        </w:tc>
        <w:tc>
          <w:tcPr>
            <w:tcW w:type="dxa" w:w="2161"/>
          </w:tcPr>
          <w:p>
            <w:r>
              <w:t>类型</w:t>
            </w:r>
          </w:p>
        </w:tc>
        <w:tc>
          <w:tcPr>
            <w:tcW w:type="dxa" w:w="2161"/>
          </w:tcPr>
          <w:p>
            <w:r>
              <w:t>含义</w:t>
            </w:r>
          </w:p>
        </w:tc>
        <w:tc>
          <w:tcPr>
            <w:tcW w:type="dxa" w:w="2161"/>
          </w:tcPr>
          <w:p>
            <w:r>
              <w:t>所属实体</w:t>
            </w:r>
          </w:p>
        </w:tc>
      </w:tr>
      <w:tr>
        <w:tc>
          <w:tcPr>
            <w:tcW w:type="dxa" w:w="2161"/>
          </w:tcPr>
          <w:p>
            <w:r>
              <w:t>calendar_id</w:t>
            </w:r>
          </w:p>
        </w:tc>
        <w:tc>
          <w:tcPr>
            <w:tcW w:type="dxa" w:w="2161"/>
          </w:tcPr>
          <w:p>
            <w:r>
              <w:t>bigint</w:t>
            </w:r>
          </w:p>
        </w:tc>
        <w:tc>
          <w:tcPr>
            <w:tcW w:type="dxa" w:w="2161"/>
          </w:tcPr>
          <w:p>
            <w:r>
              <w:t>PK</w:t>
            </w:r>
          </w:p>
        </w:tc>
        <w:tc>
          <w:tcPr>
            <w:tcW w:type="dxa" w:w="2161"/>
          </w:tcPr>
          <w:p>
            <w:r>
              <w:t>BusinessCalendar</w:t>
            </w:r>
          </w:p>
        </w:tc>
      </w:tr>
      <w:tr>
        <w:tc>
          <w:tcPr>
            <w:tcW w:type="dxa" w:w="2161"/>
          </w:tcPr>
          <w:p>
            <w:r>
              <w:t>store_id</w:t>
            </w:r>
          </w:p>
        </w:tc>
        <w:tc>
          <w:tcPr>
            <w:tcW w:type="dxa" w:w="2161"/>
          </w:tcPr>
          <w:p>
            <w:r>
              <w:t>bigint</w:t>
            </w:r>
          </w:p>
        </w:tc>
        <w:tc>
          <w:tcPr>
            <w:tcW w:type="dxa" w:w="2161"/>
          </w:tcPr>
          <w:p>
            <w:r>
              <w:t>FK -&gt; Store</w:t>
            </w:r>
          </w:p>
        </w:tc>
        <w:tc>
          <w:tcPr>
            <w:tcW w:type="dxa" w:w="2161"/>
          </w:tcPr>
          <w:p>
            <w:r>
              <w:t>BusinessCalendar</w:t>
            </w:r>
          </w:p>
        </w:tc>
      </w:tr>
      <w:tr>
        <w:tc>
          <w:tcPr>
            <w:tcW w:type="dxa" w:w="2161"/>
          </w:tcPr>
          <w:p>
            <w:r>
              <w:t>business_date</w:t>
            </w:r>
          </w:p>
        </w:tc>
        <w:tc>
          <w:tcPr>
            <w:tcW w:type="dxa" w:w="2161"/>
          </w:tcPr>
          <w:p>
            <w:r>
              <w:t>date</w:t>
            </w:r>
          </w:p>
        </w:tc>
        <w:tc>
          <w:tcPr>
            <w:tcW w:type="dxa" w:w="2161"/>
          </w:tcPr>
          <w:p>
            <w:r>
              <w:t>营业日期</w:t>
            </w:r>
          </w:p>
        </w:tc>
        <w:tc>
          <w:tcPr>
            <w:tcW w:type="dxa" w:w="2161"/>
          </w:tcPr>
          <w:p>
            <w:r>
              <w:t>BusinessCalendar</w:t>
            </w:r>
          </w:p>
        </w:tc>
      </w:tr>
      <w:tr>
        <w:tc>
          <w:tcPr>
            <w:tcW w:type="dxa" w:w="2161"/>
          </w:tcPr>
          <w:p>
            <w:r>
              <w:t>open_at</w:t>
            </w:r>
          </w:p>
        </w:tc>
        <w:tc>
          <w:tcPr>
            <w:tcW w:type="dxa" w:w="2161"/>
          </w:tcPr>
          <w:p>
            <w:r>
              <w:t>datetime</w:t>
            </w:r>
          </w:p>
        </w:tc>
        <w:tc>
          <w:tcPr>
            <w:tcW w:type="dxa" w:w="2161"/>
          </w:tcPr>
          <w:p>
            <w:r>
              <w:t>开店时间</w:t>
            </w:r>
          </w:p>
        </w:tc>
        <w:tc>
          <w:tcPr>
            <w:tcW w:type="dxa" w:w="2161"/>
          </w:tcPr>
          <w:p>
            <w:r>
              <w:t>BusinessCalendar</w:t>
            </w:r>
          </w:p>
        </w:tc>
      </w:tr>
      <w:tr>
        <w:tc>
          <w:tcPr>
            <w:tcW w:type="dxa" w:w="2161"/>
          </w:tcPr>
          <w:p>
            <w:r>
              <w:t>close_at</w:t>
            </w:r>
          </w:p>
        </w:tc>
        <w:tc>
          <w:tcPr>
            <w:tcW w:type="dxa" w:w="2161"/>
          </w:tcPr>
          <w:p>
            <w:r>
              <w:t>datetime</w:t>
            </w:r>
          </w:p>
        </w:tc>
        <w:tc>
          <w:tcPr>
            <w:tcW w:type="dxa" w:w="2161"/>
          </w:tcPr>
          <w:p>
            <w:r>
              <w:t>闭店时间</w:t>
            </w:r>
          </w:p>
        </w:tc>
        <w:tc>
          <w:tcPr>
            <w:tcW w:type="dxa" w:w="2161"/>
          </w:tcPr>
          <w:p>
            <w:r>
              <w:t>BusinessCalendar</w:t>
            </w:r>
          </w:p>
        </w:tc>
      </w:tr>
    </w:tbl>
    <w:p>
      <w:pPr>
        <w:jc w:val="left"/>
      </w:pPr>
      <w:r>
        <w:rPr>
          <w:b/>
        </w:rPr>
        <w:t>表 TableSlot 字段字典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1"/>
        <w:gridCol w:w="2161"/>
        <w:gridCol w:w="2161"/>
        <w:gridCol w:w="2161"/>
      </w:tblGrid>
      <w:tr>
        <w:tc>
          <w:tcPr>
            <w:tcW w:type="dxa" w:w="2161"/>
          </w:tcPr>
          <w:p>
            <w:r>
              <w:t>字段名</w:t>
            </w:r>
          </w:p>
        </w:tc>
        <w:tc>
          <w:tcPr>
            <w:tcW w:type="dxa" w:w="2161"/>
          </w:tcPr>
          <w:p>
            <w:r>
              <w:t>类型</w:t>
            </w:r>
          </w:p>
        </w:tc>
        <w:tc>
          <w:tcPr>
            <w:tcW w:type="dxa" w:w="2161"/>
          </w:tcPr>
          <w:p>
            <w:r>
              <w:t>含义</w:t>
            </w:r>
          </w:p>
        </w:tc>
        <w:tc>
          <w:tcPr>
            <w:tcW w:type="dxa" w:w="2161"/>
          </w:tcPr>
          <w:p>
            <w:r>
              <w:t>所属实体</w:t>
            </w:r>
          </w:p>
        </w:tc>
      </w:tr>
      <w:tr>
        <w:tc>
          <w:tcPr>
            <w:tcW w:type="dxa" w:w="2161"/>
          </w:tcPr>
          <w:p>
            <w:r>
              <w:t>slot_id</w:t>
            </w:r>
          </w:p>
        </w:tc>
        <w:tc>
          <w:tcPr>
            <w:tcW w:type="dxa" w:w="2161"/>
          </w:tcPr>
          <w:p>
            <w:r>
              <w:t>bigint</w:t>
            </w:r>
          </w:p>
        </w:tc>
        <w:tc>
          <w:tcPr>
            <w:tcW w:type="dxa" w:w="2161"/>
          </w:tcPr>
          <w:p>
            <w:r>
              <w:t>PK</w:t>
            </w:r>
          </w:p>
        </w:tc>
        <w:tc>
          <w:tcPr>
            <w:tcW w:type="dxa" w:w="2161"/>
          </w:tcPr>
          <w:p>
            <w:r>
              <w:t>TableSlot</w:t>
            </w:r>
          </w:p>
        </w:tc>
      </w:tr>
      <w:tr>
        <w:tc>
          <w:tcPr>
            <w:tcW w:type="dxa" w:w="2161"/>
          </w:tcPr>
          <w:p>
            <w:r>
              <w:t>store_id</w:t>
            </w:r>
          </w:p>
        </w:tc>
        <w:tc>
          <w:tcPr>
            <w:tcW w:type="dxa" w:w="2161"/>
          </w:tcPr>
          <w:p>
            <w:r>
              <w:t>bigint</w:t>
            </w:r>
          </w:p>
        </w:tc>
        <w:tc>
          <w:tcPr>
            <w:tcW w:type="dxa" w:w="2161"/>
          </w:tcPr>
          <w:p>
            <w:r>
              <w:t>FK -&gt; Store</w:t>
            </w:r>
          </w:p>
        </w:tc>
        <w:tc>
          <w:tcPr>
            <w:tcW w:type="dxa" w:w="2161"/>
          </w:tcPr>
          <w:p>
            <w:r>
              <w:t>TableSlot</w:t>
            </w:r>
          </w:p>
        </w:tc>
      </w:tr>
      <w:tr>
        <w:tc>
          <w:tcPr>
            <w:tcW w:type="dxa" w:w="2161"/>
          </w:tcPr>
          <w:p>
            <w:r>
              <w:t>table_code</w:t>
            </w:r>
          </w:p>
        </w:tc>
        <w:tc>
          <w:tcPr>
            <w:tcW w:type="dxa" w:w="2161"/>
          </w:tcPr>
          <w:p>
            <w:r>
              <w:t>varchar(32)</w:t>
            </w:r>
          </w:p>
        </w:tc>
        <w:tc>
          <w:tcPr>
            <w:tcW w:type="dxa" w:w="2161"/>
          </w:tcPr>
          <w:p>
            <w:r>
              <w:t>桌位编码</w:t>
            </w:r>
          </w:p>
        </w:tc>
        <w:tc>
          <w:tcPr>
            <w:tcW w:type="dxa" w:w="2161"/>
          </w:tcPr>
          <w:p>
            <w:r>
              <w:t>TableSlot</w:t>
            </w:r>
          </w:p>
        </w:tc>
      </w:tr>
      <w:tr>
        <w:tc>
          <w:tcPr>
            <w:tcW w:type="dxa" w:w="2161"/>
          </w:tcPr>
          <w:p>
            <w:r>
              <w:t>start_at</w:t>
            </w:r>
          </w:p>
        </w:tc>
        <w:tc>
          <w:tcPr>
            <w:tcW w:type="dxa" w:w="2161"/>
          </w:tcPr>
          <w:p>
            <w:r>
              <w:t>datetime</w:t>
            </w:r>
          </w:p>
        </w:tc>
        <w:tc>
          <w:tcPr>
            <w:tcW w:type="dxa" w:w="2161"/>
          </w:tcPr>
          <w:p>
            <w:r>
              <w:t>开始时间</w:t>
            </w:r>
          </w:p>
        </w:tc>
        <w:tc>
          <w:tcPr>
            <w:tcW w:type="dxa" w:w="2161"/>
          </w:tcPr>
          <w:p>
            <w:r>
              <w:t>TableSlot</w:t>
            </w:r>
          </w:p>
        </w:tc>
      </w:tr>
      <w:tr>
        <w:tc>
          <w:tcPr>
            <w:tcW w:type="dxa" w:w="2161"/>
          </w:tcPr>
          <w:p>
            <w:r>
              <w:t>capacity</w:t>
            </w:r>
          </w:p>
        </w:tc>
        <w:tc>
          <w:tcPr>
            <w:tcW w:type="dxa" w:w="2161"/>
          </w:tcPr>
          <w:p>
            <w:r>
              <w:t>int</w:t>
            </w:r>
          </w:p>
        </w:tc>
        <w:tc>
          <w:tcPr>
            <w:tcW w:type="dxa" w:w="2161"/>
          </w:tcPr>
          <w:p>
            <w:r>
              <w:t>容纳人数</w:t>
            </w:r>
          </w:p>
        </w:tc>
        <w:tc>
          <w:tcPr>
            <w:tcW w:type="dxa" w:w="2161"/>
          </w:tcPr>
          <w:p>
            <w:r>
              <w:t>TableSlot</w:t>
            </w:r>
          </w:p>
        </w:tc>
      </w:tr>
    </w:tbl>
    <w:p>
      <w:pPr>
        <w:jc w:val="left"/>
      </w:pPr>
      <w:r>
        <w:rPr>
          <w:b/>
        </w:rPr>
        <w:t>表 Reservation 字段字典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1"/>
        <w:gridCol w:w="2161"/>
        <w:gridCol w:w="2161"/>
        <w:gridCol w:w="2161"/>
      </w:tblGrid>
      <w:tr>
        <w:tc>
          <w:tcPr>
            <w:tcW w:type="dxa" w:w="2161"/>
          </w:tcPr>
          <w:p>
            <w:r>
              <w:t>字段名</w:t>
            </w:r>
          </w:p>
        </w:tc>
        <w:tc>
          <w:tcPr>
            <w:tcW w:type="dxa" w:w="2161"/>
          </w:tcPr>
          <w:p>
            <w:r>
              <w:t>类型</w:t>
            </w:r>
          </w:p>
        </w:tc>
        <w:tc>
          <w:tcPr>
            <w:tcW w:type="dxa" w:w="2161"/>
          </w:tcPr>
          <w:p>
            <w:r>
              <w:t>含义</w:t>
            </w:r>
          </w:p>
        </w:tc>
        <w:tc>
          <w:tcPr>
            <w:tcW w:type="dxa" w:w="2161"/>
          </w:tcPr>
          <w:p>
            <w:r>
              <w:t>所属实体</w:t>
            </w:r>
          </w:p>
        </w:tc>
      </w:tr>
      <w:tr>
        <w:tc>
          <w:tcPr>
            <w:tcW w:type="dxa" w:w="2161"/>
          </w:tcPr>
          <w:p>
            <w:r>
              <w:t>reservation_id</w:t>
            </w:r>
          </w:p>
        </w:tc>
        <w:tc>
          <w:tcPr>
            <w:tcW w:type="dxa" w:w="2161"/>
          </w:tcPr>
          <w:p>
            <w:r>
              <w:t>bigint</w:t>
            </w:r>
          </w:p>
        </w:tc>
        <w:tc>
          <w:tcPr>
            <w:tcW w:type="dxa" w:w="2161"/>
          </w:tcPr>
          <w:p>
            <w:r>
              <w:t>PK</w:t>
            </w:r>
          </w:p>
        </w:tc>
        <w:tc>
          <w:tcPr>
            <w:tcW w:type="dxa" w:w="2161"/>
          </w:tcPr>
          <w:p>
            <w:r>
              <w:t>Reservation</w:t>
            </w:r>
          </w:p>
        </w:tc>
      </w:tr>
      <w:tr>
        <w:tc>
          <w:tcPr>
            <w:tcW w:type="dxa" w:w="2161"/>
          </w:tcPr>
          <w:p>
            <w:r>
              <w:t>member_id</w:t>
            </w:r>
          </w:p>
        </w:tc>
        <w:tc>
          <w:tcPr>
            <w:tcW w:type="dxa" w:w="2161"/>
          </w:tcPr>
          <w:p>
            <w:r>
              <w:t>bigint</w:t>
            </w:r>
          </w:p>
        </w:tc>
        <w:tc>
          <w:tcPr>
            <w:tcW w:type="dxa" w:w="2161"/>
          </w:tcPr>
          <w:p>
            <w:r>
              <w:t>FK -&gt; Member</w:t>
            </w:r>
          </w:p>
        </w:tc>
        <w:tc>
          <w:tcPr>
            <w:tcW w:type="dxa" w:w="2161"/>
          </w:tcPr>
          <w:p>
            <w:r>
              <w:t>Reservation</w:t>
            </w:r>
          </w:p>
        </w:tc>
      </w:tr>
      <w:tr>
        <w:tc>
          <w:tcPr>
            <w:tcW w:type="dxa" w:w="2161"/>
          </w:tcPr>
          <w:p>
            <w:r>
              <w:t>slot_id</w:t>
            </w:r>
          </w:p>
        </w:tc>
        <w:tc>
          <w:tcPr>
            <w:tcW w:type="dxa" w:w="2161"/>
          </w:tcPr>
          <w:p>
            <w:r>
              <w:t>bigint</w:t>
            </w:r>
          </w:p>
        </w:tc>
        <w:tc>
          <w:tcPr>
            <w:tcW w:type="dxa" w:w="2161"/>
          </w:tcPr>
          <w:p>
            <w:r>
              <w:t>FK -&gt; TableSlot</w:t>
            </w:r>
          </w:p>
        </w:tc>
        <w:tc>
          <w:tcPr>
            <w:tcW w:type="dxa" w:w="2161"/>
          </w:tcPr>
          <w:p>
            <w:r>
              <w:t>Reservation</w:t>
            </w:r>
          </w:p>
        </w:tc>
      </w:tr>
      <w:tr>
        <w:tc>
          <w:tcPr>
            <w:tcW w:type="dxa" w:w="2161"/>
          </w:tcPr>
          <w:p>
            <w:r>
              <w:t>status</w:t>
            </w:r>
          </w:p>
        </w:tc>
        <w:tc>
          <w:tcPr>
            <w:tcW w:type="dxa" w:w="2161"/>
          </w:tcPr>
          <w:p>
            <w:r>
              <w:t>varchar(16)</w:t>
            </w:r>
          </w:p>
        </w:tc>
        <w:tc>
          <w:tcPr>
            <w:tcW w:type="dxa" w:w="2161"/>
          </w:tcPr>
          <w:p>
            <w:r>
              <w:t>预约状态</w:t>
            </w:r>
          </w:p>
        </w:tc>
        <w:tc>
          <w:tcPr>
            <w:tcW w:type="dxa" w:w="2161"/>
          </w:tcPr>
          <w:p>
            <w:r>
              <w:t>Reservation</w:t>
            </w:r>
          </w:p>
        </w:tc>
      </w:tr>
      <w:tr>
        <w:tc>
          <w:tcPr>
            <w:tcW w:type="dxa" w:w="2161"/>
          </w:tcPr>
          <w:p>
            <w:r>
              <w:t>party_size</w:t>
            </w:r>
          </w:p>
        </w:tc>
        <w:tc>
          <w:tcPr>
            <w:tcW w:type="dxa" w:w="2161"/>
          </w:tcPr>
          <w:p>
            <w:r>
              <w:t>int</w:t>
            </w:r>
          </w:p>
        </w:tc>
        <w:tc>
          <w:tcPr>
            <w:tcW w:type="dxa" w:w="2161"/>
          </w:tcPr>
          <w:p>
            <w:r>
              <w:t>人数</w:t>
            </w:r>
          </w:p>
        </w:tc>
        <w:tc>
          <w:tcPr>
            <w:tcW w:type="dxa" w:w="2161"/>
          </w:tcPr>
          <w:p>
            <w:r>
              <w:t>Reservation</w:t>
            </w:r>
          </w:p>
        </w:tc>
      </w:tr>
    </w:tbl>
    <w:p>
      <w:pPr>
        <w:jc w:val="left"/>
      </w:pPr>
      <w:r>
        <w:rPr>
          <w:b/>
        </w:rPr>
        <w:t>表 WaitlistEntry 字段字典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1"/>
        <w:gridCol w:w="2161"/>
        <w:gridCol w:w="2161"/>
        <w:gridCol w:w="2161"/>
      </w:tblGrid>
      <w:tr>
        <w:tc>
          <w:tcPr>
            <w:tcW w:type="dxa" w:w="2161"/>
          </w:tcPr>
          <w:p>
            <w:r>
              <w:t>字段名</w:t>
            </w:r>
          </w:p>
        </w:tc>
        <w:tc>
          <w:tcPr>
            <w:tcW w:type="dxa" w:w="2161"/>
          </w:tcPr>
          <w:p>
            <w:r>
              <w:t>类型</w:t>
            </w:r>
          </w:p>
        </w:tc>
        <w:tc>
          <w:tcPr>
            <w:tcW w:type="dxa" w:w="2161"/>
          </w:tcPr>
          <w:p>
            <w:r>
              <w:t>含义</w:t>
            </w:r>
          </w:p>
        </w:tc>
        <w:tc>
          <w:tcPr>
            <w:tcW w:type="dxa" w:w="2161"/>
          </w:tcPr>
          <w:p>
            <w:r>
              <w:t>所属实体</w:t>
            </w:r>
          </w:p>
        </w:tc>
      </w:tr>
      <w:tr>
        <w:tc>
          <w:tcPr>
            <w:tcW w:type="dxa" w:w="2161"/>
          </w:tcPr>
          <w:p>
            <w:r>
              <w:t>waitlist_id</w:t>
            </w:r>
          </w:p>
        </w:tc>
        <w:tc>
          <w:tcPr>
            <w:tcW w:type="dxa" w:w="2161"/>
          </w:tcPr>
          <w:p>
            <w:r>
              <w:t>bigint</w:t>
            </w:r>
          </w:p>
        </w:tc>
        <w:tc>
          <w:tcPr>
            <w:tcW w:type="dxa" w:w="2161"/>
          </w:tcPr>
          <w:p>
            <w:r>
              <w:t>PK</w:t>
            </w:r>
          </w:p>
        </w:tc>
        <w:tc>
          <w:tcPr>
            <w:tcW w:type="dxa" w:w="2161"/>
          </w:tcPr>
          <w:p>
            <w:r>
              <w:t>WaitlistEntry</w:t>
            </w:r>
          </w:p>
        </w:tc>
      </w:tr>
      <w:tr>
        <w:tc>
          <w:tcPr>
            <w:tcW w:type="dxa" w:w="2161"/>
          </w:tcPr>
          <w:p>
            <w:r>
              <w:t>store_id</w:t>
            </w:r>
          </w:p>
        </w:tc>
        <w:tc>
          <w:tcPr>
            <w:tcW w:type="dxa" w:w="2161"/>
          </w:tcPr>
          <w:p>
            <w:r>
              <w:t>bigint</w:t>
            </w:r>
          </w:p>
        </w:tc>
        <w:tc>
          <w:tcPr>
            <w:tcW w:type="dxa" w:w="2161"/>
          </w:tcPr>
          <w:p>
            <w:r>
              <w:t>FK -&gt; Store</w:t>
            </w:r>
          </w:p>
        </w:tc>
        <w:tc>
          <w:tcPr>
            <w:tcW w:type="dxa" w:w="2161"/>
          </w:tcPr>
          <w:p>
            <w:r>
              <w:t>WaitlistEntry</w:t>
            </w:r>
          </w:p>
        </w:tc>
      </w:tr>
      <w:tr>
        <w:tc>
          <w:tcPr>
            <w:tcW w:type="dxa" w:w="2161"/>
          </w:tcPr>
          <w:p>
            <w:r>
              <w:t>member_id</w:t>
            </w:r>
          </w:p>
        </w:tc>
        <w:tc>
          <w:tcPr>
            <w:tcW w:type="dxa" w:w="2161"/>
          </w:tcPr>
          <w:p>
            <w:r>
              <w:t>bigint</w:t>
            </w:r>
          </w:p>
        </w:tc>
        <w:tc>
          <w:tcPr>
            <w:tcW w:type="dxa" w:w="2161"/>
          </w:tcPr>
          <w:p>
            <w:r>
              <w:t>FK -&gt; Member</w:t>
            </w:r>
          </w:p>
        </w:tc>
        <w:tc>
          <w:tcPr>
            <w:tcW w:type="dxa" w:w="2161"/>
          </w:tcPr>
          <w:p>
            <w:r>
              <w:t>WaitlistEntry</w:t>
            </w:r>
          </w:p>
        </w:tc>
      </w:tr>
      <w:tr>
        <w:tc>
          <w:tcPr>
            <w:tcW w:type="dxa" w:w="2161"/>
          </w:tcPr>
          <w:p>
            <w:r>
              <w:t>requested_slot</w:t>
            </w:r>
          </w:p>
        </w:tc>
        <w:tc>
          <w:tcPr>
            <w:tcW w:type="dxa" w:w="2161"/>
          </w:tcPr>
          <w:p>
            <w:r>
              <w:t>datetime</w:t>
            </w:r>
          </w:p>
        </w:tc>
        <w:tc>
          <w:tcPr>
            <w:tcW w:type="dxa" w:w="2161"/>
          </w:tcPr>
          <w:p>
            <w:r>
              <w:t>期望时段</w:t>
            </w:r>
          </w:p>
        </w:tc>
        <w:tc>
          <w:tcPr>
            <w:tcW w:type="dxa" w:w="2161"/>
          </w:tcPr>
          <w:p>
            <w:r>
              <w:t>WaitlistEntry</w:t>
            </w:r>
          </w:p>
        </w:tc>
      </w:tr>
      <w:tr>
        <w:tc>
          <w:tcPr>
            <w:tcW w:type="dxa" w:w="2161"/>
          </w:tcPr>
          <w:p>
            <w:r>
              <w:t>status</w:t>
            </w:r>
          </w:p>
        </w:tc>
        <w:tc>
          <w:tcPr>
            <w:tcW w:type="dxa" w:w="2161"/>
          </w:tcPr>
          <w:p>
            <w:r>
              <w:t>varchar(16)</w:t>
            </w:r>
          </w:p>
        </w:tc>
        <w:tc>
          <w:tcPr>
            <w:tcW w:type="dxa" w:w="2161"/>
          </w:tcPr>
          <w:p>
            <w:r>
              <w:t>候补状态</w:t>
            </w:r>
          </w:p>
        </w:tc>
        <w:tc>
          <w:tcPr>
            <w:tcW w:type="dxa" w:w="2161"/>
          </w:tcPr>
          <w:p>
            <w:r>
              <w:t>WaitlistEntry</w:t>
            </w:r>
          </w:p>
        </w:tc>
      </w:tr>
    </w:tbl>
    <w:p>
      <w:pPr>
        <w:pStyle w:val="Heading2"/>
      </w:pPr>
      <w:r>
        <w:t>BC-ORDER（行级隔离）</w:t>
      </w:r>
    </w:p>
    <w:p>
      <w:pPr>
        <w:jc w:val="left"/>
      </w:pPr>
      <w:r>
        <w:rPr>
          <w:b/>
        </w:rPr>
        <w:t>表 ReservationOrder 字段字典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1"/>
        <w:gridCol w:w="2161"/>
        <w:gridCol w:w="2161"/>
        <w:gridCol w:w="2161"/>
      </w:tblGrid>
      <w:tr>
        <w:tc>
          <w:tcPr>
            <w:tcW w:type="dxa" w:w="2161"/>
          </w:tcPr>
          <w:p>
            <w:r>
              <w:t>字段名</w:t>
            </w:r>
          </w:p>
        </w:tc>
        <w:tc>
          <w:tcPr>
            <w:tcW w:type="dxa" w:w="2161"/>
          </w:tcPr>
          <w:p>
            <w:r>
              <w:t>类型</w:t>
            </w:r>
          </w:p>
        </w:tc>
        <w:tc>
          <w:tcPr>
            <w:tcW w:type="dxa" w:w="2161"/>
          </w:tcPr>
          <w:p>
            <w:r>
              <w:t>含义</w:t>
            </w:r>
          </w:p>
        </w:tc>
        <w:tc>
          <w:tcPr>
            <w:tcW w:type="dxa" w:w="2161"/>
          </w:tcPr>
          <w:p>
            <w:r>
              <w:t>所属实体</w:t>
            </w:r>
          </w:p>
        </w:tc>
      </w:tr>
      <w:tr>
        <w:tc>
          <w:tcPr>
            <w:tcW w:type="dxa" w:w="2161"/>
          </w:tcPr>
          <w:p>
            <w:r>
              <w:t>order_id</w:t>
            </w:r>
          </w:p>
        </w:tc>
        <w:tc>
          <w:tcPr>
            <w:tcW w:type="dxa" w:w="2161"/>
          </w:tcPr>
          <w:p>
            <w:r>
              <w:t>bigint</w:t>
            </w:r>
          </w:p>
        </w:tc>
        <w:tc>
          <w:tcPr>
            <w:tcW w:type="dxa" w:w="2161"/>
          </w:tcPr>
          <w:p>
            <w:r>
              <w:t>PK</w:t>
            </w:r>
          </w:p>
        </w:tc>
        <w:tc>
          <w:tcPr>
            <w:tcW w:type="dxa" w:w="2161"/>
          </w:tcPr>
          <w:p>
            <w:r>
              <w:t>ReservationOrder</w:t>
            </w:r>
          </w:p>
        </w:tc>
      </w:tr>
      <w:tr>
        <w:tc>
          <w:tcPr>
            <w:tcW w:type="dxa" w:w="2161"/>
          </w:tcPr>
          <w:p>
            <w:r>
              <w:t>reservation_id</w:t>
            </w:r>
          </w:p>
        </w:tc>
        <w:tc>
          <w:tcPr>
            <w:tcW w:type="dxa" w:w="2161"/>
          </w:tcPr>
          <w:p>
            <w:r>
              <w:t>bigint</w:t>
            </w:r>
          </w:p>
        </w:tc>
        <w:tc>
          <w:tcPr>
            <w:tcW w:type="dxa" w:w="2161"/>
          </w:tcPr>
          <w:p>
            <w:r>
              <w:t>FK -&gt; Reservation</w:t>
            </w:r>
          </w:p>
        </w:tc>
        <w:tc>
          <w:tcPr>
            <w:tcW w:type="dxa" w:w="2161"/>
          </w:tcPr>
          <w:p>
            <w:r>
              <w:t>ReservationOrder</w:t>
            </w:r>
          </w:p>
        </w:tc>
      </w:tr>
      <w:tr>
        <w:tc>
          <w:tcPr>
            <w:tcW w:type="dxa" w:w="2161"/>
          </w:tcPr>
          <w:p>
            <w:r>
              <w:t>deposit_amount</w:t>
            </w:r>
          </w:p>
        </w:tc>
        <w:tc>
          <w:tcPr>
            <w:tcW w:type="dxa" w:w="2161"/>
          </w:tcPr>
          <w:p>
            <w:r>
              <w:t>decimal(10,2)</w:t>
            </w:r>
          </w:p>
        </w:tc>
        <w:tc>
          <w:tcPr>
            <w:tcW w:type="dxa" w:w="2161"/>
          </w:tcPr>
          <w:p>
            <w:r>
              <w:t>定金</w:t>
            </w:r>
          </w:p>
        </w:tc>
        <w:tc>
          <w:tcPr>
            <w:tcW w:type="dxa" w:w="2161"/>
          </w:tcPr>
          <w:p>
            <w:r>
              <w:t>ReservationOrder</w:t>
            </w:r>
          </w:p>
        </w:tc>
      </w:tr>
      <w:tr>
        <w:tc>
          <w:tcPr>
            <w:tcW w:type="dxa" w:w="2161"/>
          </w:tcPr>
          <w:p>
            <w:r>
              <w:t>payment_status</w:t>
            </w:r>
          </w:p>
        </w:tc>
        <w:tc>
          <w:tcPr>
            <w:tcW w:type="dxa" w:w="2161"/>
          </w:tcPr>
          <w:p>
            <w:r>
              <w:t>varchar(16)</w:t>
            </w:r>
          </w:p>
        </w:tc>
        <w:tc>
          <w:tcPr>
            <w:tcW w:type="dxa" w:w="2161"/>
          </w:tcPr>
          <w:p>
            <w:r>
              <w:t>支付状态</w:t>
            </w:r>
          </w:p>
        </w:tc>
        <w:tc>
          <w:tcPr>
            <w:tcW w:type="dxa" w:w="2161"/>
          </w:tcPr>
          <w:p>
            <w:r>
              <w:t>ReservationOrder</w:t>
            </w:r>
          </w:p>
        </w:tc>
      </w:tr>
      <w:tr>
        <w:tc>
          <w:tcPr>
            <w:tcW w:type="dxa" w:w="2161"/>
          </w:tcPr>
          <w:p>
            <w:r>
              <w:t>cancel_rule_code</w:t>
            </w:r>
          </w:p>
        </w:tc>
        <w:tc>
          <w:tcPr>
            <w:tcW w:type="dxa" w:w="2161"/>
          </w:tcPr>
          <w:p>
            <w:r>
              <w:t>varchar(16)</w:t>
            </w:r>
          </w:p>
        </w:tc>
        <w:tc>
          <w:tcPr>
            <w:tcW w:type="dxa" w:w="2161"/>
          </w:tcPr>
          <w:p>
            <w:r>
              <w:t>取消规则</w:t>
            </w:r>
          </w:p>
        </w:tc>
        <w:tc>
          <w:tcPr>
            <w:tcW w:type="dxa" w:w="2161"/>
          </w:tcPr>
          <w:p>
            <w:r>
              <w:t>ReservationOrder</w:t>
            </w:r>
          </w:p>
        </w:tc>
      </w:tr>
    </w:tbl>
    <w:p>
      <w:pPr>
        <w:jc w:val="left"/>
      </w:pPr>
      <w:r>
        <w:rPr>
          <w:b/>
        </w:rPr>
        <w:t>表 PreorderDraft 字段字典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1"/>
        <w:gridCol w:w="2161"/>
        <w:gridCol w:w="2161"/>
        <w:gridCol w:w="2161"/>
      </w:tblGrid>
      <w:tr>
        <w:tc>
          <w:tcPr>
            <w:tcW w:type="dxa" w:w="2161"/>
          </w:tcPr>
          <w:p>
            <w:r>
              <w:t>字段名</w:t>
            </w:r>
          </w:p>
        </w:tc>
        <w:tc>
          <w:tcPr>
            <w:tcW w:type="dxa" w:w="2161"/>
          </w:tcPr>
          <w:p>
            <w:r>
              <w:t>类型</w:t>
            </w:r>
          </w:p>
        </w:tc>
        <w:tc>
          <w:tcPr>
            <w:tcW w:type="dxa" w:w="2161"/>
          </w:tcPr>
          <w:p>
            <w:r>
              <w:t>含义</w:t>
            </w:r>
          </w:p>
        </w:tc>
        <w:tc>
          <w:tcPr>
            <w:tcW w:type="dxa" w:w="2161"/>
          </w:tcPr>
          <w:p>
            <w:r>
              <w:t>所属实体</w:t>
            </w:r>
          </w:p>
        </w:tc>
      </w:tr>
      <w:tr>
        <w:tc>
          <w:tcPr>
            <w:tcW w:type="dxa" w:w="2161"/>
          </w:tcPr>
          <w:p>
            <w:r>
              <w:t>draft_id</w:t>
            </w:r>
          </w:p>
        </w:tc>
        <w:tc>
          <w:tcPr>
            <w:tcW w:type="dxa" w:w="2161"/>
          </w:tcPr>
          <w:p>
            <w:r>
              <w:t>bigint</w:t>
            </w:r>
          </w:p>
        </w:tc>
        <w:tc>
          <w:tcPr>
            <w:tcW w:type="dxa" w:w="2161"/>
          </w:tcPr>
          <w:p>
            <w:r>
              <w:t>PK</w:t>
            </w:r>
          </w:p>
        </w:tc>
        <w:tc>
          <w:tcPr>
            <w:tcW w:type="dxa" w:w="2161"/>
          </w:tcPr>
          <w:p>
            <w:r>
              <w:t>PreorderDraft</w:t>
            </w:r>
          </w:p>
        </w:tc>
      </w:tr>
      <w:tr>
        <w:tc>
          <w:tcPr>
            <w:tcW w:type="dxa" w:w="2161"/>
          </w:tcPr>
          <w:p>
            <w:r>
              <w:t>order_id</w:t>
            </w:r>
          </w:p>
        </w:tc>
        <w:tc>
          <w:tcPr>
            <w:tcW w:type="dxa" w:w="2161"/>
          </w:tcPr>
          <w:p>
            <w:r>
              <w:t>bigint</w:t>
            </w:r>
          </w:p>
        </w:tc>
        <w:tc>
          <w:tcPr>
            <w:tcW w:type="dxa" w:w="2161"/>
          </w:tcPr>
          <w:p>
            <w:r>
              <w:t>FK -&gt; ReservationOrder</w:t>
            </w:r>
          </w:p>
        </w:tc>
        <w:tc>
          <w:tcPr>
            <w:tcW w:type="dxa" w:w="2161"/>
          </w:tcPr>
          <w:p>
            <w:r>
              <w:t>PreorderDraft</w:t>
            </w:r>
          </w:p>
        </w:tc>
      </w:tr>
      <w:tr>
        <w:tc>
          <w:tcPr>
            <w:tcW w:type="dxa" w:w="2161"/>
          </w:tcPr>
          <w:p>
            <w:r>
              <w:t>menu_snapshot_id</w:t>
            </w:r>
          </w:p>
        </w:tc>
        <w:tc>
          <w:tcPr>
            <w:tcW w:type="dxa" w:w="2161"/>
          </w:tcPr>
          <w:p>
            <w:r>
              <w:t>bigint</w:t>
            </w:r>
          </w:p>
        </w:tc>
        <w:tc>
          <w:tcPr>
            <w:tcW w:type="dxa" w:w="2161"/>
          </w:tcPr>
          <w:p>
            <w:r>
              <w:t>菜单快照</w:t>
            </w:r>
          </w:p>
        </w:tc>
        <w:tc>
          <w:tcPr>
            <w:tcW w:type="dxa" w:w="2161"/>
          </w:tcPr>
          <w:p>
            <w:r>
              <w:t>PreorderDraft</w:t>
            </w:r>
          </w:p>
        </w:tc>
      </w:tr>
      <w:tr>
        <w:tc>
          <w:tcPr>
            <w:tcW w:type="dxa" w:w="2161"/>
          </w:tcPr>
          <w:p>
            <w:r>
              <w:t>draft_payload</w:t>
            </w:r>
          </w:p>
        </w:tc>
        <w:tc>
          <w:tcPr>
            <w:tcW w:type="dxa" w:w="2161"/>
          </w:tcPr>
          <w:p>
            <w:r>
              <w:t>json</w:t>
            </w:r>
          </w:p>
        </w:tc>
        <w:tc>
          <w:tcPr>
            <w:tcW w:type="dxa" w:w="2161"/>
          </w:tcPr>
          <w:p>
            <w:r>
              <w:t>预点单详情</w:t>
            </w:r>
          </w:p>
        </w:tc>
        <w:tc>
          <w:tcPr>
            <w:tcW w:type="dxa" w:w="2161"/>
          </w:tcPr>
          <w:p>
            <w:r>
              <w:t>PreorderDraft</w:t>
            </w:r>
          </w:p>
        </w:tc>
      </w:tr>
    </w:tbl>
    <w:p>
      <w:pPr>
        <w:pStyle w:val="Heading2"/>
      </w:pPr>
      <w:r>
        <w:t>BC-STORE-OPS（行级隔离）</w:t>
      </w:r>
    </w:p>
    <w:p>
      <w:pPr>
        <w:jc w:val="left"/>
      </w:pPr>
      <w:r>
        <w:rPr>
          <w:b/>
        </w:rPr>
        <w:t>表 StoreShiftBoard 字段字典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1"/>
        <w:gridCol w:w="2161"/>
        <w:gridCol w:w="2161"/>
        <w:gridCol w:w="2161"/>
      </w:tblGrid>
      <w:tr>
        <w:tc>
          <w:tcPr>
            <w:tcW w:type="dxa" w:w="2161"/>
          </w:tcPr>
          <w:p>
            <w:r>
              <w:t>字段名</w:t>
            </w:r>
          </w:p>
        </w:tc>
        <w:tc>
          <w:tcPr>
            <w:tcW w:type="dxa" w:w="2161"/>
          </w:tcPr>
          <w:p>
            <w:r>
              <w:t>类型</w:t>
            </w:r>
          </w:p>
        </w:tc>
        <w:tc>
          <w:tcPr>
            <w:tcW w:type="dxa" w:w="2161"/>
          </w:tcPr>
          <w:p>
            <w:r>
              <w:t>含义</w:t>
            </w:r>
          </w:p>
        </w:tc>
        <w:tc>
          <w:tcPr>
            <w:tcW w:type="dxa" w:w="2161"/>
          </w:tcPr>
          <w:p>
            <w:r>
              <w:t>所属实体</w:t>
            </w:r>
          </w:p>
        </w:tc>
      </w:tr>
      <w:tr>
        <w:tc>
          <w:tcPr>
            <w:tcW w:type="dxa" w:w="2161"/>
          </w:tcPr>
          <w:p>
            <w:r>
              <w:t>board_id</w:t>
            </w:r>
          </w:p>
        </w:tc>
        <w:tc>
          <w:tcPr>
            <w:tcW w:type="dxa" w:w="2161"/>
          </w:tcPr>
          <w:p>
            <w:r>
              <w:t>bigint</w:t>
            </w:r>
          </w:p>
        </w:tc>
        <w:tc>
          <w:tcPr>
            <w:tcW w:type="dxa" w:w="2161"/>
          </w:tcPr>
          <w:p>
            <w:r>
              <w:t>PK</w:t>
            </w:r>
          </w:p>
        </w:tc>
        <w:tc>
          <w:tcPr>
            <w:tcW w:type="dxa" w:w="2161"/>
          </w:tcPr>
          <w:p>
            <w:r>
              <w:t>StoreShiftBoard</w:t>
            </w:r>
          </w:p>
        </w:tc>
      </w:tr>
      <w:tr>
        <w:tc>
          <w:tcPr>
            <w:tcW w:type="dxa" w:w="2161"/>
          </w:tcPr>
          <w:p>
            <w:r>
              <w:t>store_id</w:t>
            </w:r>
          </w:p>
        </w:tc>
        <w:tc>
          <w:tcPr>
            <w:tcW w:type="dxa" w:w="2161"/>
          </w:tcPr>
          <w:p>
            <w:r>
              <w:t>bigint</w:t>
            </w:r>
          </w:p>
        </w:tc>
        <w:tc>
          <w:tcPr>
            <w:tcW w:type="dxa" w:w="2161"/>
          </w:tcPr>
          <w:p>
            <w:r>
              <w:t>FK -&gt; Store</w:t>
            </w:r>
          </w:p>
        </w:tc>
        <w:tc>
          <w:tcPr>
            <w:tcW w:type="dxa" w:w="2161"/>
          </w:tcPr>
          <w:p>
            <w:r>
              <w:t>StoreShiftBoard</w:t>
            </w:r>
          </w:p>
        </w:tc>
      </w:tr>
      <w:tr>
        <w:tc>
          <w:tcPr>
            <w:tcW w:type="dxa" w:w="2161"/>
          </w:tcPr>
          <w:p>
            <w:r>
              <w:t>business_date</w:t>
            </w:r>
          </w:p>
        </w:tc>
        <w:tc>
          <w:tcPr>
            <w:tcW w:type="dxa" w:w="2161"/>
          </w:tcPr>
          <w:p>
            <w:r>
              <w:t>date</w:t>
            </w:r>
          </w:p>
        </w:tc>
        <w:tc>
          <w:tcPr>
            <w:tcW w:type="dxa" w:w="2161"/>
          </w:tcPr>
          <w:p>
            <w:r>
              <w:t>营业日期</w:t>
            </w:r>
          </w:p>
        </w:tc>
        <w:tc>
          <w:tcPr>
            <w:tcW w:type="dxa" w:w="2161"/>
          </w:tcPr>
          <w:p>
            <w:r>
              <w:t>StoreShiftBoard</w:t>
            </w:r>
          </w:p>
        </w:tc>
      </w:tr>
      <w:tr>
        <w:tc>
          <w:tcPr>
            <w:tcW w:type="dxa" w:w="2161"/>
          </w:tcPr>
          <w:p>
            <w:r>
              <w:t>board_status</w:t>
            </w:r>
          </w:p>
        </w:tc>
        <w:tc>
          <w:tcPr>
            <w:tcW w:type="dxa" w:w="2161"/>
          </w:tcPr>
          <w:p>
            <w:r>
              <w:t>varchar(16)</w:t>
            </w:r>
          </w:p>
        </w:tc>
        <w:tc>
          <w:tcPr>
            <w:tcW w:type="dxa" w:w="2161"/>
          </w:tcPr>
          <w:p>
            <w:r>
              <w:t>看板状态</w:t>
            </w:r>
          </w:p>
        </w:tc>
        <w:tc>
          <w:tcPr>
            <w:tcW w:type="dxa" w:w="2161"/>
          </w:tcPr>
          <w:p>
            <w:r>
              <w:t>StoreShiftBoard</w:t>
            </w:r>
          </w:p>
        </w:tc>
      </w:tr>
    </w:tbl>
    <w:p>
      <w:pPr>
        <w:jc w:val="left"/>
      </w:pPr>
      <w:r>
        <w:rPr>
          <w:b/>
        </w:rPr>
        <w:t>表 ShiftSchedule 字段字典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1"/>
        <w:gridCol w:w="2161"/>
        <w:gridCol w:w="2161"/>
        <w:gridCol w:w="2161"/>
      </w:tblGrid>
      <w:tr>
        <w:tc>
          <w:tcPr>
            <w:tcW w:type="dxa" w:w="2161"/>
          </w:tcPr>
          <w:p>
            <w:r>
              <w:t>字段名</w:t>
            </w:r>
          </w:p>
        </w:tc>
        <w:tc>
          <w:tcPr>
            <w:tcW w:type="dxa" w:w="2161"/>
          </w:tcPr>
          <w:p>
            <w:r>
              <w:t>类型</w:t>
            </w:r>
          </w:p>
        </w:tc>
        <w:tc>
          <w:tcPr>
            <w:tcW w:type="dxa" w:w="2161"/>
          </w:tcPr>
          <w:p>
            <w:r>
              <w:t>含义</w:t>
            </w:r>
          </w:p>
        </w:tc>
        <w:tc>
          <w:tcPr>
            <w:tcW w:type="dxa" w:w="2161"/>
          </w:tcPr>
          <w:p>
            <w:r>
              <w:t>所属实体</w:t>
            </w:r>
          </w:p>
        </w:tc>
      </w:tr>
      <w:tr>
        <w:tc>
          <w:tcPr>
            <w:tcW w:type="dxa" w:w="2161"/>
          </w:tcPr>
          <w:p>
            <w:r>
              <w:t>shift_id</w:t>
            </w:r>
          </w:p>
        </w:tc>
        <w:tc>
          <w:tcPr>
            <w:tcW w:type="dxa" w:w="2161"/>
          </w:tcPr>
          <w:p>
            <w:r>
              <w:t>bigint</w:t>
            </w:r>
          </w:p>
        </w:tc>
        <w:tc>
          <w:tcPr>
            <w:tcW w:type="dxa" w:w="2161"/>
          </w:tcPr>
          <w:p>
            <w:r>
              <w:t>PK</w:t>
            </w:r>
          </w:p>
        </w:tc>
        <w:tc>
          <w:tcPr>
            <w:tcW w:type="dxa" w:w="2161"/>
          </w:tcPr>
          <w:p>
            <w:r>
              <w:t>ShiftSchedule</w:t>
            </w:r>
          </w:p>
        </w:tc>
      </w:tr>
      <w:tr>
        <w:tc>
          <w:tcPr>
            <w:tcW w:type="dxa" w:w="2161"/>
          </w:tcPr>
          <w:p>
            <w:r>
              <w:t>store_id</w:t>
            </w:r>
          </w:p>
        </w:tc>
        <w:tc>
          <w:tcPr>
            <w:tcW w:type="dxa" w:w="2161"/>
          </w:tcPr>
          <w:p>
            <w:r>
              <w:t>bigint</w:t>
            </w:r>
          </w:p>
        </w:tc>
        <w:tc>
          <w:tcPr>
            <w:tcW w:type="dxa" w:w="2161"/>
          </w:tcPr>
          <w:p>
            <w:r>
              <w:t>FK -&gt; Store</w:t>
            </w:r>
          </w:p>
        </w:tc>
        <w:tc>
          <w:tcPr>
            <w:tcW w:type="dxa" w:w="2161"/>
          </w:tcPr>
          <w:p>
            <w:r>
              <w:t>ShiftSchedule</w:t>
            </w:r>
          </w:p>
        </w:tc>
      </w:tr>
      <w:tr>
        <w:tc>
          <w:tcPr>
            <w:tcW w:type="dxa" w:w="2161"/>
          </w:tcPr>
          <w:p>
            <w:r>
              <w:t>staff_code</w:t>
            </w:r>
          </w:p>
        </w:tc>
        <w:tc>
          <w:tcPr>
            <w:tcW w:type="dxa" w:w="2161"/>
          </w:tcPr>
          <w:p>
            <w:r>
              <w:t>varchar(32)</w:t>
            </w:r>
          </w:p>
        </w:tc>
        <w:tc>
          <w:tcPr>
            <w:tcW w:type="dxa" w:w="2161"/>
          </w:tcPr>
          <w:p>
            <w:r>
              <w:t>店员编号</w:t>
            </w:r>
          </w:p>
        </w:tc>
        <w:tc>
          <w:tcPr>
            <w:tcW w:type="dxa" w:w="2161"/>
          </w:tcPr>
          <w:p>
            <w:r>
              <w:t>ShiftSchedule</w:t>
            </w:r>
          </w:p>
        </w:tc>
      </w:tr>
      <w:tr>
        <w:tc>
          <w:tcPr>
            <w:tcW w:type="dxa" w:w="2161"/>
          </w:tcPr>
          <w:p>
            <w:r>
              <w:t>start_at</w:t>
            </w:r>
          </w:p>
        </w:tc>
        <w:tc>
          <w:tcPr>
            <w:tcW w:type="dxa" w:w="2161"/>
          </w:tcPr>
          <w:p>
            <w:r>
              <w:t>datetime</w:t>
            </w:r>
          </w:p>
        </w:tc>
        <w:tc>
          <w:tcPr>
            <w:tcW w:type="dxa" w:w="2161"/>
          </w:tcPr>
          <w:p>
            <w:r>
              <w:t>上班时间</w:t>
            </w:r>
          </w:p>
        </w:tc>
        <w:tc>
          <w:tcPr>
            <w:tcW w:type="dxa" w:w="2161"/>
          </w:tcPr>
          <w:p>
            <w:r>
              <w:t>ShiftSchedule</w:t>
            </w:r>
          </w:p>
        </w:tc>
      </w:tr>
      <w:tr>
        <w:tc>
          <w:tcPr>
            <w:tcW w:type="dxa" w:w="2161"/>
          </w:tcPr>
          <w:p>
            <w:r>
              <w:t>end_at</w:t>
            </w:r>
          </w:p>
        </w:tc>
        <w:tc>
          <w:tcPr>
            <w:tcW w:type="dxa" w:w="2161"/>
          </w:tcPr>
          <w:p>
            <w:r>
              <w:t>datetime</w:t>
            </w:r>
          </w:p>
        </w:tc>
        <w:tc>
          <w:tcPr>
            <w:tcW w:type="dxa" w:w="2161"/>
          </w:tcPr>
          <w:p>
            <w:r>
              <w:t>下班时间</w:t>
            </w:r>
          </w:p>
        </w:tc>
        <w:tc>
          <w:tcPr>
            <w:tcW w:type="dxa" w:w="2161"/>
          </w:tcPr>
          <w:p>
            <w:r>
              <w:t>ShiftSchedule</w:t>
            </w:r>
          </w:p>
        </w:tc>
      </w:tr>
    </w:tbl>
    <w:p>
      <w:pPr>
        <w:jc w:val="left"/>
      </w:pPr>
      <w:r>
        <w:rPr>
          <w:b/>
        </w:rPr>
        <w:t>表 AuditLog 字段字典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1"/>
        <w:gridCol w:w="2161"/>
        <w:gridCol w:w="2161"/>
        <w:gridCol w:w="2161"/>
      </w:tblGrid>
      <w:tr>
        <w:tc>
          <w:tcPr>
            <w:tcW w:type="dxa" w:w="2161"/>
          </w:tcPr>
          <w:p>
            <w:r>
              <w:t>字段名</w:t>
            </w:r>
          </w:p>
        </w:tc>
        <w:tc>
          <w:tcPr>
            <w:tcW w:type="dxa" w:w="2161"/>
          </w:tcPr>
          <w:p>
            <w:r>
              <w:t>类型</w:t>
            </w:r>
          </w:p>
        </w:tc>
        <w:tc>
          <w:tcPr>
            <w:tcW w:type="dxa" w:w="2161"/>
          </w:tcPr>
          <w:p>
            <w:r>
              <w:t>含义</w:t>
            </w:r>
          </w:p>
        </w:tc>
        <w:tc>
          <w:tcPr>
            <w:tcW w:type="dxa" w:w="2161"/>
          </w:tcPr>
          <w:p>
            <w:r>
              <w:t>所属实体</w:t>
            </w:r>
          </w:p>
        </w:tc>
      </w:tr>
      <w:tr>
        <w:tc>
          <w:tcPr>
            <w:tcW w:type="dxa" w:w="2161"/>
          </w:tcPr>
          <w:p>
            <w:r>
              <w:t>log_id</w:t>
            </w:r>
          </w:p>
        </w:tc>
        <w:tc>
          <w:tcPr>
            <w:tcW w:type="dxa" w:w="2161"/>
          </w:tcPr>
          <w:p>
            <w:r>
              <w:t>bigint</w:t>
            </w:r>
          </w:p>
        </w:tc>
        <w:tc>
          <w:tcPr>
            <w:tcW w:type="dxa" w:w="2161"/>
          </w:tcPr>
          <w:p>
            <w:r>
              <w:t>PK</w:t>
            </w:r>
          </w:p>
        </w:tc>
        <w:tc>
          <w:tcPr>
            <w:tcW w:type="dxa" w:w="2161"/>
          </w:tcPr>
          <w:p>
            <w:r>
              <w:t>AuditLog</w:t>
            </w:r>
          </w:p>
        </w:tc>
      </w:tr>
      <w:tr>
        <w:tc>
          <w:tcPr>
            <w:tcW w:type="dxa" w:w="2161"/>
          </w:tcPr>
          <w:p>
            <w:r>
              <w:t>tenant_id</w:t>
            </w:r>
          </w:p>
        </w:tc>
        <w:tc>
          <w:tcPr>
            <w:tcW w:type="dxa" w:w="2161"/>
          </w:tcPr>
          <w:p>
            <w:r>
              <w:t>varchar(32)</w:t>
            </w:r>
          </w:p>
        </w:tc>
        <w:tc>
          <w:tcPr>
            <w:tcW w:type="dxa" w:w="2161"/>
          </w:tcPr>
          <w:p>
            <w:r>
              <w:t>租户隔离键</w:t>
            </w:r>
          </w:p>
        </w:tc>
        <w:tc>
          <w:tcPr>
            <w:tcW w:type="dxa" w:w="2161"/>
          </w:tcPr>
          <w:p>
            <w:r>
              <w:t>AuditLog</w:t>
            </w:r>
          </w:p>
        </w:tc>
      </w:tr>
      <w:tr>
        <w:tc>
          <w:tcPr>
            <w:tcW w:type="dxa" w:w="2161"/>
          </w:tcPr>
          <w:p>
            <w:r>
              <w:t>operator_id</w:t>
            </w:r>
          </w:p>
        </w:tc>
        <w:tc>
          <w:tcPr>
            <w:tcW w:type="dxa" w:w="2161"/>
          </w:tcPr>
          <w:p>
            <w:r>
              <w:t>varchar(32)</w:t>
            </w:r>
          </w:p>
        </w:tc>
        <w:tc>
          <w:tcPr>
            <w:tcW w:type="dxa" w:w="2161"/>
          </w:tcPr>
          <w:p>
            <w:r>
              <w:t>操作人</w:t>
            </w:r>
          </w:p>
        </w:tc>
        <w:tc>
          <w:tcPr>
            <w:tcW w:type="dxa" w:w="2161"/>
          </w:tcPr>
          <w:p>
            <w:r>
              <w:t>AuditLog</w:t>
            </w:r>
          </w:p>
        </w:tc>
      </w:tr>
      <w:tr>
        <w:tc>
          <w:tcPr>
            <w:tcW w:type="dxa" w:w="2161"/>
          </w:tcPr>
          <w:p>
            <w:r>
              <w:t>action_code</w:t>
            </w:r>
          </w:p>
        </w:tc>
        <w:tc>
          <w:tcPr>
            <w:tcW w:type="dxa" w:w="2161"/>
          </w:tcPr>
          <w:p>
            <w:r>
              <w:t>varchar(32)</w:t>
            </w:r>
          </w:p>
        </w:tc>
        <w:tc>
          <w:tcPr>
            <w:tcW w:type="dxa" w:w="2161"/>
          </w:tcPr>
          <w:p>
            <w:r>
              <w:t>动作编码</w:t>
            </w:r>
          </w:p>
        </w:tc>
        <w:tc>
          <w:tcPr>
            <w:tcW w:type="dxa" w:w="2161"/>
          </w:tcPr>
          <w:p>
            <w:r>
              <w:t>AuditLog</w:t>
            </w:r>
          </w:p>
        </w:tc>
      </w:tr>
      <w:tr>
        <w:tc>
          <w:tcPr>
            <w:tcW w:type="dxa" w:w="2161"/>
          </w:tcPr>
          <w:p>
            <w:r>
              <w:t>trace_id</w:t>
            </w:r>
          </w:p>
        </w:tc>
        <w:tc>
          <w:tcPr>
            <w:tcW w:type="dxa" w:w="2161"/>
          </w:tcPr>
          <w:p>
            <w:r>
              <w:t>varchar(64)</w:t>
            </w:r>
          </w:p>
        </w:tc>
        <w:tc>
          <w:tcPr>
            <w:tcW w:type="dxa" w:w="2161"/>
          </w:tcPr>
          <w:p>
            <w:r>
              <w:t>链路追踪</w:t>
            </w:r>
          </w:p>
        </w:tc>
        <w:tc>
          <w:tcPr>
            <w:tcW w:type="dxa" w:w="2161"/>
          </w:tcPr>
          <w:p>
            <w:r>
              <w:t>AuditLog</w:t>
            </w:r>
          </w:p>
        </w:tc>
      </w:tr>
    </w:tbl>
    <w:p>
      <w:pPr>
        <w:pStyle w:val="Heading2"/>
      </w:pPr>
      <w:r>
        <w:t>BC-CAT-HEALTH（行级隔离）</w:t>
      </w:r>
    </w:p>
    <w:p>
      <w:pPr>
        <w:jc w:val="left"/>
      </w:pPr>
      <w:r>
        <w:rPr>
          <w:b/>
        </w:rPr>
        <w:t>表 CatProfile 字段字典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1"/>
        <w:gridCol w:w="2161"/>
        <w:gridCol w:w="2161"/>
        <w:gridCol w:w="2161"/>
      </w:tblGrid>
      <w:tr>
        <w:tc>
          <w:tcPr>
            <w:tcW w:type="dxa" w:w="2161"/>
          </w:tcPr>
          <w:p>
            <w:r>
              <w:t>字段名</w:t>
            </w:r>
          </w:p>
        </w:tc>
        <w:tc>
          <w:tcPr>
            <w:tcW w:type="dxa" w:w="2161"/>
          </w:tcPr>
          <w:p>
            <w:r>
              <w:t>类型</w:t>
            </w:r>
          </w:p>
        </w:tc>
        <w:tc>
          <w:tcPr>
            <w:tcW w:type="dxa" w:w="2161"/>
          </w:tcPr>
          <w:p>
            <w:r>
              <w:t>含义</w:t>
            </w:r>
          </w:p>
        </w:tc>
        <w:tc>
          <w:tcPr>
            <w:tcW w:type="dxa" w:w="2161"/>
          </w:tcPr>
          <w:p>
            <w:r>
              <w:t>所属实体</w:t>
            </w:r>
          </w:p>
        </w:tc>
      </w:tr>
      <w:tr>
        <w:tc>
          <w:tcPr>
            <w:tcW w:type="dxa" w:w="2161"/>
          </w:tcPr>
          <w:p>
            <w:r>
              <w:t>cat_id</w:t>
            </w:r>
          </w:p>
        </w:tc>
        <w:tc>
          <w:tcPr>
            <w:tcW w:type="dxa" w:w="2161"/>
          </w:tcPr>
          <w:p>
            <w:r>
              <w:t>bigint</w:t>
            </w:r>
          </w:p>
        </w:tc>
        <w:tc>
          <w:tcPr>
            <w:tcW w:type="dxa" w:w="2161"/>
          </w:tcPr>
          <w:p>
            <w:r>
              <w:t>PK</w:t>
            </w:r>
          </w:p>
        </w:tc>
        <w:tc>
          <w:tcPr>
            <w:tcW w:type="dxa" w:w="2161"/>
          </w:tcPr>
          <w:p>
            <w:r>
              <w:t>CatProfile</w:t>
            </w:r>
          </w:p>
        </w:tc>
      </w:tr>
      <w:tr>
        <w:tc>
          <w:tcPr>
            <w:tcW w:type="dxa" w:w="2161"/>
          </w:tcPr>
          <w:p>
            <w:r>
              <w:t>store_id</w:t>
            </w:r>
          </w:p>
        </w:tc>
        <w:tc>
          <w:tcPr>
            <w:tcW w:type="dxa" w:w="2161"/>
          </w:tcPr>
          <w:p>
            <w:r>
              <w:t>bigint</w:t>
            </w:r>
          </w:p>
        </w:tc>
        <w:tc>
          <w:tcPr>
            <w:tcW w:type="dxa" w:w="2161"/>
          </w:tcPr>
          <w:p>
            <w:r>
              <w:t>FK -&gt; Store</w:t>
            </w:r>
          </w:p>
        </w:tc>
        <w:tc>
          <w:tcPr>
            <w:tcW w:type="dxa" w:w="2161"/>
          </w:tcPr>
          <w:p>
            <w:r>
              <w:t>CatProfile</w:t>
            </w:r>
          </w:p>
        </w:tc>
      </w:tr>
      <w:tr>
        <w:tc>
          <w:tcPr>
            <w:tcW w:type="dxa" w:w="2161"/>
          </w:tcPr>
          <w:p>
            <w:r>
              <w:t>cat_name</w:t>
            </w:r>
          </w:p>
        </w:tc>
        <w:tc>
          <w:tcPr>
            <w:tcW w:type="dxa" w:w="2161"/>
          </w:tcPr>
          <w:p>
            <w:r>
              <w:t>varchar(32)</w:t>
            </w:r>
          </w:p>
        </w:tc>
        <w:tc>
          <w:tcPr>
            <w:tcW w:type="dxa" w:w="2161"/>
          </w:tcPr>
          <w:p>
            <w:r>
              <w:t>猫咪名称</w:t>
            </w:r>
          </w:p>
        </w:tc>
        <w:tc>
          <w:tcPr>
            <w:tcW w:type="dxa" w:w="2161"/>
          </w:tcPr>
          <w:p>
            <w:r>
              <w:t>CatProfile</w:t>
            </w:r>
          </w:p>
        </w:tc>
      </w:tr>
      <w:tr>
        <w:tc>
          <w:tcPr>
            <w:tcW w:type="dxa" w:w="2161"/>
          </w:tcPr>
          <w:p>
            <w:r>
              <w:t>health_level</w:t>
            </w:r>
          </w:p>
        </w:tc>
        <w:tc>
          <w:tcPr>
            <w:tcW w:type="dxa" w:w="2161"/>
          </w:tcPr>
          <w:p>
            <w:r>
              <w:t>varchar(16)</w:t>
            </w:r>
          </w:p>
        </w:tc>
        <w:tc>
          <w:tcPr>
            <w:tcW w:type="dxa" w:w="2161"/>
          </w:tcPr>
          <w:p>
            <w:r>
              <w:t>健康等级</w:t>
            </w:r>
          </w:p>
        </w:tc>
        <w:tc>
          <w:tcPr>
            <w:tcW w:type="dxa" w:w="2161"/>
          </w:tcPr>
          <w:p>
            <w:r>
              <w:t>CatProfile</w:t>
            </w:r>
          </w:p>
        </w:tc>
      </w:tr>
      <w:tr>
        <w:tc>
          <w:tcPr>
            <w:tcW w:type="dxa" w:w="2161"/>
          </w:tcPr>
          <w:p>
            <w:r>
              <w:t>interaction_mode</w:t>
            </w:r>
          </w:p>
        </w:tc>
        <w:tc>
          <w:tcPr>
            <w:tcW w:type="dxa" w:w="2161"/>
          </w:tcPr>
          <w:p>
            <w:r>
              <w:t>varchar(16)</w:t>
            </w:r>
          </w:p>
        </w:tc>
        <w:tc>
          <w:tcPr>
            <w:tcW w:type="dxa" w:w="2161"/>
          </w:tcPr>
          <w:p>
            <w:r>
              <w:t>互动限制</w:t>
            </w:r>
          </w:p>
        </w:tc>
        <w:tc>
          <w:tcPr>
            <w:tcW w:type="dxa" w:w="2161"/>
          </w:tcPr>
          <w:p>
            <w:r>
              <w:t>CatProfile</w:t>
            </w:r>
          </w:p>
        </w:tc>
      </w:tr>
    </w:tbl>
    <w:p>
      <w:pPr>
        <w:jc w:val="left"/>
      </w:pPr>
      <w:r>
        <w:rPr>
          <w:b/>
        </w:rPr>
        <w:t>表 HealthRecord 字段字典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1"/>
        <w:gridCol w:w="2161"/>
        <w:gridCol w:w="2161"/>
        <w:gridCol w:w="2161"/>
      </w:tblGrid>
      <w:tr>
        <w:tc>
          <w:tcPr>
            <w:tcW w:type="dxa" w:w="2161"/>
          </w:tcPr>
          <w:p>
            <w:r>
              <w:t>字段名</w:t>
            </w:r>
          </w:p>
        </w:tc>
        <w:tc>
          <w:tcPr>
            <w:tcW w:type="dxa" w:w="2161"/>
          </w:tcPr>
          <w:p>
            <w:r>
              <w:t>类型</w:t>
            </w:r>
          </w:p>
        </w:tc>
        <w:tc>
          <w:tcPr>
            <w:tcW w:type="dxa" w:w="2161"/>
          </w:tcPr>
          <w:p>
            <w:r>
              <w:t>含义</w:t>
            </w:r>
          </w:p>
        </w:tc>
        <w:tc>
          <w:tcPr>
            <w:tcW w:type="dxa" w:w="2161"/>
          </w:tcPr>
          <w:p>
            <w:r>
              <w:t>所属实体</w:t>
            </w:r>
          </w:p>
        </w:tc>
      </w:tr>
      <w:tr>
        <w:tc>
          <w:tcPr>
            <w:tcW w:type="dxa" w:w="2161"/>
          </w:tcPr>
          <w:p>
            <w:r>
              <w:t>record_id</w:t>
            </w:r>
          </w:p>
        </w:tc>
        <w:tc>
          <w:tcPr>
            <w:tcW w:type="dxa" w:w="2161"/>
          </w:tcPr>
          <w:p>
            <w:r>
              <w:t>bigint</w:t>
            </w:r>
          </w:p>
        </w:tc>
        <w:tc>
          <w:tcPr>
            <w:tcW w:type="dxa" w:w="2161"/>
          </w:tcPr>
          <w:p>
            <w:r>
              <w:t>PK</w:t>
            </w:r>
          </w:p>
        </w:tc>
        <w:tc>
          <w:tcPr>
            <w:tcW w:type="dxa" w:w="2161"/>
          </w:tcPr>
          <w:p>
            <w:r>
              <w:t>HealthRecord</w:t>
            </w:r>
          </w:p>
        </w:tc>
      </w:tr>
      <w:tr>
        <w:tc>
          <w:tcPr>
            <w:tcW w:type="dxa" w:w="2161"/>
          </w:tcPr>
          <w:p>
            <w:r>
              <w:t>cat_id</w:t>
            </w:r>
          </w:p>
        </w:tc>
        <w:tc>
          <w:tcPr>
            <w:tcW w:type="dxa" w:w="2161"/>
          </w:tcPr>
          <w:p>
            <w:r>
              <w:t>bigint</w:t>
            </w:r>
          </w:p>
        </w:tc>
        <w:tc>
          <w:tcPr>
            <w:tcW w:type="dxa" w:w="2161"/>
          </w:tcPr>
          <w:p>
            <w:r>
              <w:t>FK -&gt; CatProfile</w:t>
            </w:r>
          </w:p>
        </w:tc>
        <w:tc>
          <w:tcPr>
            <w:tcW w:type="dxa" w:w="2161"/>
          </w:tcPr>
          <w:p>
            <w:r>
              <w:t>HealthRecord</w:t>
            </w:r>
          </w:p>
        </w:tc>
      </w:tr>
      <w:tr>
        <w:tc>
          <w:tcPr>
            <w:tcW w:type="dxa" w:w="2161"/>
          </w:tcPr>
          <w:p>
            <w:r>
              <w:t>temperature</w:t>
            </w:r>
          </w:p>
        </w:tc>
        <w:tc>
          <w:tcPr>
            <w:tcW w:type="dxa" w:w="2161"/>
          </w:tcPr>
          <w:p>
            <w:r>
              <w:t>decimal(4,1)</w:t>
            </w:r>
          </w:p>
        </w:tc>
        <w:tc>
          <w:tcPr>
            <w:tcW w:type="dxa" w:w="2161"/>
          </w:tcPr>
          <w:p>
            <w:r>
              <w:t>体温</w:t>
            </w:r>
          </w:p>
        </w:tc>
        <w:tc>
          <w:tcPr>
            <w:tcW w:type="dxa" w:w="2161"/>
          </w:tcPr>
          <w:p>
            <w:r>
              <w:t>HealthRecord</w:t>
            </w:r>
          </w:p>
        </w:tc>
      </w:tr>
      <w:tr>
        <w:tc>
          <w:tcPr>
            <w:tcW w:type="dxa" w:w="2161"/>
          </w:tcPr>
          <w:p>
            <w:r>
              <w:t>mood_score</w:t>
            </w:r>
          </w:p>
        </w:tc>
        <w:tc>
          <w:tcPr>
            <w:tcW w:type="dxa" w:w="2161"/>
          </w:tcPr>
          <w:p>
            <w:r>
              <w:t>int</w:t>
            </w:r>
          </w:p>
        </w:tc>
        <w:tc>
          <w:tcPr>
            <w:tcW w:type="dxa" w:w="2161"/>
          </w:tcPr>
          <w:p>
            <w:r>
              <w:t>情绪评分</w:t>
            </w:r>
          </w:p>
        </w:tc>
        <w:tc>
          <w:tcPr>
            <w:tcW w:type="dxa" w:w="2161"/>
          </w:tcPr>
          <w:p>
            <w:r>
              <w:t>HealthRecord</w:t>
            </w:r>
          </w:p>
        </w:tc>
      </w:tr>
      <w:tr>
        <w:tc>
          <w:tcPr>
            <w:tcW w:type="dxa" w:w="2161"/>
          </w:tcPr>
          <w:p>
            <w:r>
              <w:t>feed_amount</w:t>
            </w:r>
          </w:p>
        </w:tc>
        <w:tc>
          <w:tcPr>
            <w:tcW w:type="dxa" w:w="2161"/>
          </w:tcPr>
          <w:p>
            <w:r>
              <w:t>decimal(5,2)</w:t>
            </w:r>
          </w:p>
        </w:tc>
        <w:tc>
          <w:tcPr>
            <w:tcW w:type="dxa" w:w="2161"/>
          </w:tcPr>
          <w:p>
            <w:r>
              <w:t>进食量</w:t>
            </w:r>
          </w:p>
        </w:tc>
        <w:tc>
          <w:tcPr>
            <w:tcW w:type="dxa" w:w="2161"/>
          </w:tcPr>
          <w:p>
            <w:r>
              <w:t>HealthRecord</w:t>
            </w:r>
          </w:p>
        </w:tc>
      </w:tr>
    </w:tbl>
    <w:p>
      <w:pPr>
        <w:pStyle w:val="Heading2"/>
      </w:pPr>
      <w:r>
        <w:t>BC-RECOMMENDATION（行级隔离，欧盟租户可升级为 Schema 隔离）</w:t>
      </w:r>
    </w:p>
    <w:p>
      <w:pPr>
        <w:jc w:val="left"/>
      </w:pPr>
      <w:r>
        <w:rPr>
          <w:b/>
        </w:rPr>
        <w:t>表 RecommendationRule 字段字典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1"/>
        <w:gridCol w:w="2161"/>
        <w:gridCol w:w="2161"/>
        <w:gridCol w:w="2161"/>
      </w:tblGrid>
      <w:tr>
        <w:tc>
          <w:tcPr>
            <w:tcW w:type="dxa" w:w="2161"/>
          </w:tcPr>
          <w:p>
            <w:r>
              <w:t>字段名</w:t>
            </w:r>
          </w:p>
        </w:tc>
        <w:tc>
          <w:tcPr>
            <w:tcW w:type="dxa" w:w="2161"/>
          </w:tcPr>
          <w:p>
            <w:r>
              <w:t>类型</w:t>
            </w:r>
          </w:p>
        </w:tc>
        <w:tc>
          <w:tcPr>
            <w:tcW w:type="dxa" w:w="2161"/>
          </w:tcPr>
          <w:p>
            <w:r>
              <w:t>含义</w:t>
            </w:r>
          </w:p>
        </w:tc>
        <w:tc>
          <w:tcPr>
            <w:tcW w:type="dxa" w:w="2161"/>
          </w:tcPr>
          <w:p>
            <w:r>
              <w:t>所属实体</w:t>
            </w:r>
          </w:p>
        </w:tc>
      </w:tr>
      <w:tr>
        <w:tc>
          <w:tcPr>
            <w:tcW w:type="dxa" w:w="2161"/>
          </w:tcPr>
          <w:p>
            <w:r>
              <w:t>rule_id</w:t>
            </w:r>
          </w:p>
        </w:tc>
        <w:tc>
          <w:tcPr>
            <w:tcW w:type="dxa" w:w="2161"/>
          </w:tcPr>
          <w:p>
            <w:r>
              <w:t>bigint</w:t>
            </w:r>
          </w:p>
        </w:tc>
        <w:tc>
          <w:tcPr>
            <w:tcW w:type="dxa" w:w="2161"/>
          </w:tcPr>
          <w:p>
            <w:r>
              <w:t>PK</w:t>
            </w:r>
          </w:p>
        </w:tc>
        <w:tc>
          <w:tcPr>
            <w:tcW w:type="dxa" w:w="2161"/>
          </w:tcPr>
          <w:p>
            <w:r>
              <w:t>RecommendationRule</w:t>
            </w:r>
          </w:p>
        </w:tc>
      </w:tr>
      <w:tr>
        <w:tc>
          <w:tcPr>
            <w:tcW w:type="dxa" w:w="2161"/>
          </w:tcPr>
          <w:p>
            <w:r>
              <w:t>tenant_id</w:t>
            </w:r>
          </w:p>
        </w:tc>
        <w:tc>
          <w:tcPr>
            <w:tcW w:type="dxa" w:w="2161"/>
          </w:tcPr>
          <w:p>
            <w:r>
              <w:t>varchar(32)</w:t>
            </w:r>
          </w:p>
        </w:tc>
        <w:tc>
          <w:tcPr>
            <w:tcW w:type="dxa" w:w="2161"/>
          </w:tcPr>
          <w:p>
            <w:r>
              <w:t>租户隔离键</w:t>
            </w:r>
          </w:p>
        </w:tc>
        <w:tc>
          <w:tcPr>
            <w:tcW w:type="dxa" w:w="2161"/>
          </w:tcPr>
          <w:p>
            <w:r>
              <w:t>RecommendationRule</w:t>
            </w:r>
          </w:p>
        </w:tc>
      </w:tr>
      <w:tr>
        <w:tc>
          <w:tcPr>
            <w:tcW w:type="dxa" w:w="2161"/>
          </w:tcPr>
          <w:p>
            <w:r>
              <w:t>rule_type</w:t>
            </w:r>
          </w:p>
        </w:tc>
        <w:tc>
          <w:tcPr>
            <w:tcW w:type="dxa" w:w="2161"/>
          </w:tcPr>
          <w:p>
            <w:r>
              <w:t>varchar(32)</w:t>
            </w:r>
          </w:p>
        </w:tc>
        <w:tc>
          <w:tcPr>
            <w:tcW w:type="dxa" w:w="2161"/>
          </w:tcPr>
          <w:p>
            <w:r>
              <w:t>规则类型</w:t>
            </w:r>
          </w:p>
        </w:tc>
        <w:tc>
          <w:tcPr>
            <w:tcW w:type="dxa" w:w="2161"/>
          </w:tcPr>
          <w:p>
            <w:r>
              <w:t>RecommendationRule</w:t>
            </w:r>
          </w:p>
        </w:tc>
      </w:tr>
      <w:tr>
        <w:tc>
          <w:tcPr>
            <w:tcW w:type="dxa" w:w="2161"/>
          </w:tcPr>
          <w:p>
            <w:r>
              <w:t>weight</w:t>
            </w:r>
          </w:p>
        </w:tc>
        <w:tc>
          <w:tcPr>
            <w:tcW w:type="dxa" w:w="2161"/>
          </w:tcPr>
          <w:p>
            <w:r>
              <w:t>decimal(5,2)</w:t>
            </w:r>
          </w:p>
        </w:tc>
        <w:tc>
          <w:tcPr>
            <w:tcW w:type="dxa" w:w="2161"/>
          </w:tcPr>
          <w:p>
            <w:r>
              <w:t>权重</w:t>
            </w:r>
          </w:p>
        </w:tc>
        <w:tc>
          <w:tcPr>
            <w:tcW w:type="dxa" w:w="2161"/>
          </w:tcPr>
          <w:p>
            <w:r>
              <w:t>RecommendationRule</w:t>
            </w:r>
          </w:p>
        </w:tc>
      </w:tr>
    </w:tbl>
    <w:p>
      <w:pPr>
        <w:jc w:val="left"/>
      </w:pPr>
      <w:r>
        <w:rPr>
          <w:b/>
        </w:rPr>
        <w:t>表 RecommendationSession 字段字典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1"/>
        <w:gridCol w:w="2161"/>
        <w:gridCol w:w="2161"/>
        <w:gridCol w:w="2161"/>
      </w:tblGrid>
      <w:tr>
        <w:tc>
          <w:tcPr>
            <w:tcW w:type="dxa" w:w="2161"/>
          </w:tcPr>
          <w:p>
            <w:r>
              <w:t>字段名</w:t>
            </w:r>
          </w:p>
        </w:tc>
        <w:tc>
          <w:tcPr>
            <w:tcW w:type="dxa" w:w="2161"/>
          </w:tcPr>
          <w:p>
            <w:r>
              <w:t>类型</w:t>
            </w:r>
          </w:p>
        </w:tc>
        <w:tc>
          <w:tcPr>
            <w:tcW w:type="dxa" w:w="2161"/>
          </w:tcPr>
          <w:p>
            <w:r>
              <w:t>含义</w:t>
            </w:r>
          </w:p>
        </w:tc>
        <w:tc>
          <w:tcPr>
            <w:tcW w:type="dxa" w:w="2161"/>
          </w:tcPr>
          <w:p>
            <w:r>
              <w:t>所属实体</w:t>
            </w:r>
          </w:p>
        </w:tc>
      </w:tr>
      <w:tr>
        <w:tc>
          <w:tcPr>
            <w:tcW w:type="dxa" w:w="2161"/>
          </w:tcPr>
          <w:p>
            <w:r>
              <w:t>session_id</w:t>
            </w:r>
          </w:p>
        </w:tc>
        <w:tc>
          <w:tcPr>
            <w:tcW w:type="dxa" w:w="2161"/>
          </w:tcPr>
          <w:p>
            <w:r>
              <w:t>bigint</w:t>
            </w:r>
          </w:p>
        </w:tc>
        <w:tc>
          <w:tcPr>
            <w:tcW w:type="dxa" w:w="2161"/>
          </w:tcPr>
          <w:p>
            <w:r>
              <w:t>PK</w:t>
            </w:r>
          </w:p>
        </w:tc>
        <w:tc>
          <w:tcPr>
            <w:tcW w:type="dxa" w:w="2161"/>
          </w:tcPr>
          <w:p>
            <w:r>
              <w:t>RecommendationSession</w:t>
            </w:r>
          </w:p>
        </w:tc>
      </w:tr>
      <w:tr>
        <w:tc>
          <w:tcPr>
            <w:tcW w:type="dxa" w:w="2161"/>
          </w:tcPr>
          <w:p>
            <w:r>
              <w:t>member_id</w:t>
            </w:r>
          </w:p>
        </w:tc>
        <w:tc>
          <w:tcPr>
            <w:tcW w:type="dxa" w:w="2161"/>
          </w:tcPr>
          <w:p>
            <w:r>
              <w:t>bigint</w:t>
            </w:r>
          </w:p>
        </w:tc>
        <w:tc>
          <w:tcPr>
            <w:tcW w:type="dxa" w:w="2161"/>
          </w:tcPr>
          <w:p>
            <w:r>
              <w:t>FK -&gt; Member</w:t>
            </w:r>
          </w:p>
        </w:tc>
        <w:tc>
          <w:tcPr>
            <w:tcW w:type="dxa" w:w="2161"/>
          </w:tcPr>
          <w:p>
            <w:r>
              <w:t>RecommendationSession</w:t>
            </w:r>
          </w:p>
        </w:tc>
      </w:tr>
      <w:tr>
        <w:tc>
          <w:tcPr>
            <w:tcW w:type="dxa" w:w="2161"/>
          </w:tcPr>
          <w:p>
            <w:r>
              <w:t>prompt_snapshot</w:t>
            </w:r>
          </w:p>
        </w:tc>
        <w:tc>
          <w:tcPr>
            <w:tcW w:type="dxa" w:w="2161"/>
          </w:tcPr>
          <w:p>
            <w:r>
              <w:t>json</w:t>
            </w:r>
          </w:p>
        </w:tc>
        <w:tc>
          <w:tcPr>
            <w:tcW w:type="dxa" w:w="2161"/>
          </w:tcPr>
          <w:p>
            <w:r>
              <w:t>推荐输入快照</w:t>
            </w:r>
          </w:p>
        </w:tc>
        <w:tc>
          <w:tcPr>
            <w:tcW w:type="dxa" w:w="2161"/>
          </w:tcPr>
          <w:p>
            <w:r>
              <w:t>RecommendationSession</w:t>
            </w:r>
          </w:p>
        </w:tc>
      </w:tr>
      <w:tr>
        <w:tc>
          <w:tcPr>
            <w:tcW w:type="dxa" w:w="2161"/>
          </w:tcPr>
          <w:p>
            <w:r>
              <w:t>explanation_text</w:t>
            </w:r>
          </w:p>
        </w:tc>
        <w:tc>
          <w:tcPr>
            <w:tcW w:type="dxa" w:w="2161"/>
          </w:tcPr>
          <w:p>
            <w:r>
              <w:t>varchar(255)</w:t>
            </w:r>
          </w:p>
        </w:tc>
        <w:tc>
          <w:tcPr>
            <w:tcW w:type="dxa" w:w="2161"/>
          </w:tcPr>
          <w:p>
            <w:r>
              <w:t>推荐解释</w:t>
            </w:r>
          </w:p>
        </w:tc>
        <w:tc>
          <w:tcPr>
            <w:tcW w:type="dxa" w:w="2161"/>
          </w:tcPr>
          <w:p>
            <w:r>
              <w:t>RecommendationSession</w:t>
            </w:r>
          </w:p>
        </w:tc>
      </w:tr>
      <w:tr>
        <w:tc>
          <w:tcPr>
            <w:tcW w:type="dxa" w:w="2161"/>
          </w:tcPr>
          <w:p>
            <w:r>
              <w:t>created_at</w:t>
            </w:r>
          </w:p>
        </w:tc>
        <w:tc>
          <w:tcPr>
            <w:tcW w:type="dxa" w:w="2161"/>
          </w:tcPr>
          <w:p>
            <w:r>
              <w:t>datetime</w:t>
            </w:r>
          </w:p>
        </w:tc>
        <w:tc>
          <w:tcPr>
            <w:tcW w:type="dxa" w:w="2161"/>
          </w:tcPr>
          <w:p>
            <w:r>
              <w:t>创建时间</w:t>
            </w:r>
          </w:p>
        </w:tc>
        <w:tc>
          <w:tcPr>
            <w:tcW w:type="dxa" w:w="2161"/>
          </w:tcPr>
          <w:p>
            <w:r>
              <w:t>RecommendationSession</w:t>
            </w:r>
          </w:p>
        </w:tc>
      </w:tr>
    </w:tbl>
    <w:p>
      <w:pPr>
        <w:jc w:val="left"/>
      </w:pPr>
      <w:r>
        <w:rPr>
          <w:b/>
        </w:rPr>
        <w:t>表 Campaign 字段字典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1"/>
        <w:gridCol w:w="2161"/>
        <w:gridCol w:w="2161"/>
        <w:gridCol w:w="2161"/>
      </w:tblGrid>
      <w:tr>
        <w:tc>
          <w:tcPr>
            <w:tcW w:type="dxa" w:w="2161"/>
          </w:tcPr>
          <w:p>
            <w:r>
              <w:t>字段名</w:t>
            </w:r>
          </w:p>
        </w:tc>
        <w:tc>
          <w:tcPr>
            <w:tcW w:type="dxa" w:w="2161"/>
          </w:tcPr>
          <w:p>
            <w:r>
              <w:t>类型</w:t>
            </w:r>
          </w:p>
        </w:tc>
        <w:tc>
          <w:tcPr>
            <w:tcW w:type="dxa" w:w="2161"/>
          </w:tcPr>
          <w:p>
            <w:r>
              <w:t>含义</w:t>
            </w:r>
          </w:p>
        </w:tc>
        <w:tc>
          <w:tcPr>
            <w:tcW w:type="dxa" w:w="2161"/>
          </w:tcPr>
          <w:p>
            <w:r>
              <w:t>所属实体</w:t>
            </w:r>
          </w:p>
        </w:tc>
      </w:tr>
      <w:tr>
        <w:tc>
          <w:tcPr>
            <w:tcW w:type="dxa" w:w="2161"/>
          </w:tcPr>
          <w:p>
            <w:r>
              <w:t>campaign_id</w:t>
            </w:r>
          </w:p>
        </w:tc>
        <w:tc>
          <w:tcPr>
            <w:tcW w:type="dxa" w:w="2161"/>
          </w:tcPr>
          <w:p>
            <w:r>
              <w:t>bigint</w:t>
            </w:r>
          </w:p>
        </w:tc>
        <w:tc>
          <w:tcPr>
            <w:tcW w:type="dxa" w:w="2161"/>
          </w:tcPr>
          <w:p>
            <w:r>
              <w:t>PK</w:t>
            </w:r>
          </w:p>
        </w:tc>
        <w:tc>
          <w:tcPr>
            <w:tcW w:type="dxa" w:w="2161"/>
          </w:tcPr>
          <w:p>
            <w:r>
              <w:t>Campaign</w:t>
            </w:r>
          </w:p>
        </w:tc>
      </w:tr>
      <w:tr>
        <w:tc>
          <w:tcPr>
            <w:tcW w:type="dxa" w:w="2161"/>
          </w:tcPr>
          <w:p>
            <w:r>
              <w:t>tenant_id</w:t>
            </w:r>
          </w:p>
        </w:tc>
        <w:tc>
          <w:tcPr>
            <w:tcW w:type="dxa" w:w="2161"/>
          </w:tcPr>
          <w:p>
            <w:r>
              <w:t>varchar(32)</w:t>
            </w:r>
          </w:p>
        </w:tc>
        <w:tc>
          <w:tcPr>
            <w:tcW w:type="dxa" w:w="2161"/>
          </w:tcPr>
          <w:p>
            <w:r>
              <w:t>租户隔离键</w:t>
            </w:r>
          </w:p>
        </w:tc>
        <w:tc>
          <w:tcPr>
            <w:tcW w:type="dxa" w:w="2161"/>
          </w:tcPr>
          <w:p>
            <w:r>
              <w:t>Campaign</w:t>
            </w:r>
          </w:p>
        </w:tc>
      </w:tr>
      <w:tr>
        <w:tc>
          <w:tcPr>
            <w:tcW w:type="dxa" w:w="2161"/>
          </w:tcPr>
          <w:p>
            <w:r>
              <w:t>campaign_name</w:t>
            </w:r>
          </w:p>
        </w:tc>
        <w:tc>
          <w:tcPr>
            <w:tcW w:type="dxa" w:w="2161"/>
          </w:tcPr>
          <w:p>
            <w:r>
              <w:t>varchar(64)</w:t>
            </w:r>
          </w:p>
        </w:tc>
        <w:tc>
          <w:tcPr>
            <w:tcW w:type="dxa" w:w="2161"/>
          </w:tcPr>
          <w:p>
            <w:r>
              <w:t>活动名称</w:t>
            </w:r>
          </w:p>
        </w:tc>
        <w:tc>
          <w:tcPr>
            <w:tcW w:type="dxa" w:w="2161"/>
          </w:tcPr>
          <w:p>
            <w:r>
              <w:t>Campaign</w:t>
            </w:r>
          </w:p>
        </w:tc>
      </w:tr>
      <w:tr>
        <w:tc>
          <w:tcPr>
            <w:tcW w:type="dxa" w:w="2161"/>
          </w:tcPr>
          <w:p>
            <w:r>
              <w:t>channel_code</w:t>
            </w:r>
          </w:p>
        </w:tc>
        <w:tc>
          <w:tcPr>
            <w:tcW w:type="dxa" w:w="2161"/>
          </w:tcPr>
          <w:p>
            <w:r>
              <w:t>varchar(16)</w:t>
            </w:r>
          </w:p>
        </w:tc>
        <w:tc>
          <w:tcPr>
            <w:tcW w:type="dxa" w:w="2161"/>
          </w:tcPr>
          <w:p>
            <w:r>
              <w:t>触达渠道</w:t>
            </w:r>
          </w:p>
        </w:tc>
        <w:tc>
          <w:tcPr>
            <w:tcW w:type="dxa" w:w="2161"/>
          </w:tcPr>
          <w:p>
            <w:r>
              <w:t>Campaign</w:t>
            </w:r>
          </w:p>
        </w:tc>
      </w:tr>
    </w:tbl>
    <w:p>
      <w:pPr>
        <w:jc w:val="left"/>
      </w:pPr>
      <w:r>
        <w:rPr>
          <w:b/>
        </w:rPr>
        <w:t>表 NotificationTask 字段字典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1"/>
        <w:gridCol w:w="2161"/>
        <w:gridCol w:w="2161"/>
        <w:gridCol w:w="2161"/>
      </w:tblGrid>
      <w:tr>
        <w:tc>
          <w:tcPr>
            <w:tcW w:type="dxa" w:w="2161"/>
          </w:tcPr>
          <w:p>
            <w:r>
              <w:t>字段名</w:t>
            </w:r>
          </w:p>
        </w:tc>
        <w:tc>
          <w:tcPr>
            <w:tcW w:type="dxa" w:w="2161"/>
          </w:tcPr>
          <w:p>
            <w:r>
              <w:t>类型</w:t>
            </w:r>
          </w:p>
        </w:tc>
        <w:tc>
          <w:tcPr>
            <w:tcW w:type="dxa" w:w="2161"/>
          </w:tcPr>
          <w:p>
            <w:r>
              <w:t>含义</w:t>
            </w:r>
          </w:p>
        </w:tc>
        <w:tc>
          <w:tcPr>
            <w:tcW w:type="dxa" w:w="2161"/>
          </w:tcPr>
          <w:p>
            <w:r>
              <w:t>所属实体</w:t>
            </w:r>
          </w:p>
        </w:tc>
      </w:tr>
      <w:tr>
        <w:tc>
          <w:tcPr>
            <w:tcW w:type="dxa" w:w="2161"/>
          </w:tcPr>
          <w:p>
            <w:r>
              <w:t>task_id</w:t>
            </w:r>
          </w:p>
        </w:tc>
        <w:tc>
          <w:tcPr>
            <w:tcW w:type="dxa" w:w="2161"/>
          </w:tcPr>
          <w:p>
            <w:r>
              <w:t>bigint</w:t>
            </w:r>
          </w:p>
        </w:tc>
        <w:tc>
          <w:tcPr>
            <w:tcW w:type="dxa" w:w="2161"/>
          </w:tcPr>
          <w:p>
            <w:r>
              <w:t>PK</w:t>
            </w:r>
          </w:p>
        </w:tc>
        <w:tc>
          <w:tcPr>
            <w:tcW w:type="dxa" w:w="2161"/>
          </w:tcPr>
          <w:p>
            <w:r>
              <w:t>NotificationTask</w:t>
            </w:r>
          </w:p>
        </w:tc>
      </w:tr>
      <w:tr>
        <w:tc>
          <w:tcPr>
            <w:tcW w:type="dxa" w:w="2161"/>
          </w:tcPr>
          <w:p>
            <w:r>
              <w:t>channel_code</w:t>
            </w:r>
          </w:p>
        </w:tc>
        <w:tc>
          <w:tcPr>
            <w:tcW w:type="dxa" w:w="2161"/>
          </w:tcPr>
          <w:p>
            <w:r>
              <w:t>varchar(16)</w:t>
            </w:r>
          </w:p>
        </w:tc>
        <w:tc>
          <w:tcPr>
            <w:tcW w:type="dxa" w:w="2161"/>
          </w:tcPr>
          <w:p>
            <w:r>
              <w:t>短信 / 微信</w:t>
            </w:r>
          </w:p>
        </w:tc>
        <w:tc>
          <w:tcPr>
            <w:tcW w:type="dxa" w:w="2161"/>
          </w:tcPr>
          <w:p>
            <w:r>
              <w:t>NotificationTask</w:t>
            </w:r>
          </w:p>
        </w:tc>
      </w:tr>
      <w:tr>
        <w:tc>
          <w:tcPr>
            <w:tcW w:type="dxa" w:w="2161"/>
          </w:tcPr>
          <w:p>
            <w:r>
              <w:t>payload_json</w:t>
            </w:r>
          </w:p>
        </w:tc>
        <w:tc>
          <w:tcPr>
            <w:tcW w:type="dxa" w:w="2161"/>
          </w:tcPr>
          <w:p>
            <w:r>
              <w:t>json</w:t>
            </w:r>
          </w:p>
        </w:tc>
        <w:tc>
          <w:tcPr>
            <w:tcW w:type="dxa" w:w="2161"/>
          </w:tcPr>
          <w:p>
            <w:r>
              <w:t>投递载荷</w:t>
            </w:r>
          </w:p>
        </w:tc>
        <w:tc>
          <w:tcPr>
            <w:tcW w:type="dxa" w:w="2161"/>
          </w:tcPr>
          <w:p>
            <w:r>
              <w:t>NotificationTask</w:t>
            </w:r>
          </w:p>
        </w:tc>
      </w:tr>
      <w:tr>
        <w:tc>
          <w:tcPr>
            <w:tcW w:type="dxa" w:w="2161"/>
          </w:tcPr>
          <w:p>
            <w:r>
              <w:t>delivery_status</w:t>
            </w:r>
          </w:p>
        </w:tc>
        <w:tc>
          <w:tcPr>
            <w:tcW w:type="dxa" w:w="2161"/>
          </w:tcPr>
          <w:p>
            <w:r>
              <w:t>varchar(16)</w:t>
            </w:r>
          </w:p>
        </w:tc>
        <w:tc>
          <w:tcPr>
            <w:tcW w:type="dxa" w:w="2161"/>
          </w:tcPr>
          <w:p>
            <w:r>
              <w:t>投递状态</w:t>
            </w:r>
          </w:p>
        </w:tc>
        <w:tc>
          <w:tcPr>
            <w:tcW w:type="dxa" w:w="2161"/>
          </w:tcPr>
          <w:p>
            <w:r>
              <w:t>NotificationTask</w:t>
            </w:r>
          </w:p>
        </w:tc>
      </w:tr>
    </w:tbl>
    <w:p>
      <w:pPr>
        <w:pStyle w:val="Heading1"/>
      </w:pPr>
      <w:r>
        <w:t>3 索引与分区策略</w:t>
      </w:r>
    </w:p>
    <w:p>
      <w:pPr>
        <w:pStyle w:val="ListBullet"/>
      </w:pPr>
      <w:r>
        <w:t>Reservation、ReservationOrder 按 business_date 做月分区，配合 store_id + slot_id 联合索引支撑高峰查询。</w:t>
      </w:r>
    </w:p>
    <w:p>
      <w:pPr>
        <w:pStyle w:val="ListBullet"/>
      </w:pPr>
      <w:r>
        <w:t>TableSlot 对 store_id + start_at 建唯一索引，避免同店同桌位同时间重复资源配置。</w:t>
      </w:r>
    </w:p>
    <w:p>
      <w:pPr>
        <w:pStyle w:val="ListBullet"/>
      </w:pPr>
      <w:r>
        <w:t>AuditLog 按 tenant_id + created_at 建覆盖索引，支持 180 天内审计追溯。</w:t>
      </w:r>
    </w:p>
    <w:p>
      <w:pPr>
        <w:pStyle w:val="ListBullet"/>
      </w:pPr>
      <w:r>
        <w:t>RecommendationSession 按 created_at 做冷热分层，90 天后迁移至低频存储。</w:t>
      </w:r>
    </w:p>
    <w:p>
      <w:pPr>
        <w:pStyle w:val="Heading1"/>
      </w:pPr>
      <w:r>
        <w:t>4 数据生命周期</w:t>
      </w:r>
    </w:p>
    <w:p>
      <w:pPr>
        <w:jc w:val="left"/>
      </w:pPr>
      <w:r>
        <w:rPr>
          <w:b/>
        </w:rPr>
        <w:t>表 4-1 数据生命周期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2"/>
        <w:gridCol w:w="2882"/>
        <w:gridCol w:w="2882"/>
      </w:tblGrid>
      <w:tr>
        <w:tc>
          <w:tcPr>
            <w:tcW w:type="dxa" w:w="2882"/>
          </w:tcPr>
          <w:p>
            <w:r>
              <w:t>实体</w:t>
            </w:r>
          </w:p>
        </w:tc>
        <w:tc>
          <w:tcPr>
            <w:tcW w:type="dxa" w:w="2882"/>
          </w:tcPr>
          <w:p>
            <w:r>
              <w:t>保留策略</w:t>
            </w:r>
          </w:p>
        </w:tc>
        <w:tc>
          <w:tcPr>
            <w:tcW w:type="dxa" w:w="2882"/>
          </w:tcPr>
          <w:p>
            <w:r>
              <w:t>说明</w:t>
            </w:r>
          </w:p>
        </w:tc>
      </w:tr>
      <w:tr>
        <w:tc>
          <w:tcPr>
            <w:tcW w:type="dxa" w:w="2882"/>
          </w:tcPr>
          <w:p>
            <w:r>
              <w:t>Reservation</w:t>
            </w:r>
          </w:p>
        </w:tc>
        <w:tc>
          <w:tcPr>
            <w:tcW w:type="dxa" w:w="2882"/>
          </w:tcPr>
          <w:p>
            <w:r>
              <w:t>180 天</w:t>
            </w:r>
          </w:p>
        </w:tc>
        <w:tc>
          <w:tcPr>
            <w:tcW w:type="dxa" w:w="2882"/>
          </w:tcPr>
          <w:p>
            <w:r>
              <w:t>保留运营分析与投诉追溯所需主链路数据</w:t>
            </w:r>
          </w:p>
        </w:tc>
      </w:tr>
      <w:tr>
        <w:tc>
          <w:tcPr>
            <w:tcW w:type="dxa" w:w="2882"/>
          </w:tcPr>
          <w:p>
            <w:r>
              <w:t>AuditLog</w:t>
            </w:r>
          </w:p>
        </w:tc>
        <w:tc>
          <w:tcPr>
            <w:tcW w:type="dxa" w:w="2882"/>
          </w:tcPr>
          <w:p>
            <w:r>
              <w:t>180 天</w:t>
            </w:r>
          </w:p>
        </w:tc>
        <w:tc>
          <w:tcPr>
            <w:tcW w:type="dxa" w:w="2882"/>
          </w:tcPr>
          <w:p>
            <w:r>
              <w:t>满足合规审计与异常复盘</w:t>
            </w:r>
          </w:p>
        </w:tc>
      </w:tr>
      <w:tr>
        <w:tc>
          <w:tcPr>
            <w:tcW w:type="dxa" w:w="2882"/>
          </w:tcPr>
          <w:p>
            <w:r>
              <w:t>NotificationTask</w:t>
            </w:r>
          </w:p>
        </w:tc>
        <w:tc>
          <w:tcPr>
            <w:tcW w:type="dxa" w:w="2882"/>
          </w:tcPr>
          <w:p>
            <w:r>
              <w:t>90 天</w:t>
            </w:r>
          </w:p>
        </w:tc>
        <w:tc>
          <w:tcPr>
            <w:tcW w:type="dxa" w:w="2882"/>
          </w:tcPr>
          <w:p>
            <w:r>
              <w:t>保留投递结果用于重试与对账</w:t>
            </w:r>
          </w:p>
        </w:tc>
      </w:tr>
      <w:tr>
        <w:tc>
          <w:tcPr>
            <w:tcW w:type="dxa" w:w="2882"/>
          </w:tcPr>
          <w:p>
            <w:r>
              <w:t>RecommendationSession</w:t>
            </w:r>
          </w:p>
        </w:tc>
        <w:tc>
          <w:tcPr>
            <w:tcW w:type="dxa" w:w="2882"/>
          </w:tcPr>
          <w:p>
            <w:r>
              <w:t>90 天在线 + 1 年归档</w:t>
            </w:r>
          </w:p>
        </w:tc>
        <w:tc>
          <w:tcPr>
            <w:tcW w:type="dxa" w:w="2882"/>
          </w:tcPr>
          <w:p>
            <w:r>
              <w:t>兼顾推荐解释追溯与存储成本</w:t>
            </w:r>
          </w:p>
        </w:tc>
      </w:tr>
    </w:tbl>
    <w:p>
      <w:pPr>
        <w:pStyle w:val="Heading1"/>
      </w:pPr>
      <w:r>
        <w:t>5 多租户隔离策略</w:t>
      </w:r>
    </w:p>
    <w:p>
      <w:r>
        <w:t>默认采用行级隔离：所有核心事务表统一携带 tenant_id 并在 API Gateway 与服务层执行强制注入。对欧盟或高合规租户，推荐域和审计域支持升级到 Schema 隔离，以降低跨境和审计数据混布风险。</w:t>
      </w:r>
    </w:p>
    <w:p>
      <w:pPr>
        <w:pStyle w:val="Heading1"/>
      </w:pPr>
      <w:r>
        <w:t>6 跨境数据合规标注</w:t>
      </w:r>
    </w:p>
    <w:p>
      <w:r>
        <w:t>以下规则用于解释所有 [GDPR] 字段的跨境治理要求：</w:t>
      </w:r>
    </w:p>
    <w:p>
      <w:pPr>
        <w:pStyle w:val="ListBullet"/>
      </w:pPr>
      <w:r>
        <w:t>所有带 [GDPR] 标记的字段在跨境同步前必须完成最小化、脱敏或显式授权校验。</w:t>
      </w:r>
    </w:p>
    <w:p>
      <w:pPr>
        <w:pStyle w:val="ListBullet"/>
      </w:pPr>
      <w:r>
        <w:t>member-service 负责敏感会员字段主治理，跨域读取默认只暴露脱敏副本。</w:t>
      </w:r>
    </w:p>
    <w:p>
      <w:pPr>
        <w:pStyle w:val="ListBullet"/>
      </w:pPr>
      <w:r>
        <w:t>RecommendationSession 的 prompt_snapshot 不得直接包含明文手机号、昵称和过敏备注。</w:t>
      </w:r>
    </w:p>
    <w:p>
      <w:pPr>
        <w:pStyle w:val="Heading1"/>
      </w:pPr>
      <w:r>
        <w:t>7 参考文献</w:t>
      </w:r>
    </w:p>
    <w:p>
      <w:r>
        <w:t>[1] Bass L., Clements P., Kazman R. Software Architecture in Practice (4th Ed.). Addison-Wesley, 2021.</w:t>
      </w:r>
    </w:p>
    <w:p>
      <w:r>
        <w:t>[2] Evans E. Domain-Driven Design. Addison-Wesley, 2003.</w:t>
      </w:r>
    </w:p>
    <w:p>
      <w:r>
        <w:t>[3] Vernon V. Implementing Domain-Driven Design. Addison-Wesley, 2013.</w:t>
      </w:r>
    </w:p>
    <w:p>
      <w:r>
        <w:t>[4] Brown S. The C4 Model for Visualising Software Architecture. https://c4model.com</w:t>
      </w:r>
    </w:p>
    <w:p>
      <w:r>
        <w:t>[5] Nygard M. Documenting Architecture Decisions. https://cognitect.com/blog/2011/11/15/documenting-architecture-decisions</w:t>
      </w:r>
    </w:p>
    <w:sectPr w:rsidR="00FC693F" w:rsidRPr="0006063C" w:rsidSect="00034616">
      <w:pgSz w:w="12240" w:h="15840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fldChar w:fldCharType="begin"/>
      <w:instrText xml:space="preserve">PAGE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t>《软件工程》实验报告 — NekoCafé 项目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Times New Roman" w:hAnsi="Times New Roman" w:eastAsia="宋体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80"/>
      <w:outlineLvl w:val="0"/>
    </w:pPr>
    <w:rPr>
      <w:rFonts w:asciiTheme="majorHAnsi" w:eastAsiaTheme="majorEastAsia" w:hAnsiTheme="majorHAnsi" w:cstheme="majorBidi" w:ascii="Times New Roman" w:hAnsi="Times New Roman" w:eastAsia="黑体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Times New Roman" w:hAnsi="Times New Roman" w:eastAsia="黑体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Times New Roman" w:hAnsi="Times New Roman" w:eastAsia="黑体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80" w:line="240" w:lineRule="auto" w:before="160"/>
      <w:contextualSpacing/>
    </w:pPr>
    <w:rPr>
      <w:rFonts w:asciiTheme="majorHAnsi" w:eastAsiaTheme="majorEastAsia" w:hAnsiTheme="majorHAnsi" w:cstheme="majorBidi" w:ascii="Times New Roman" w:hAnsi="Times New Roman" w:eastAsia="黑体"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color w:val="00000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color w:val="00000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