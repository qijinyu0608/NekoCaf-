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质量属性场景与效用树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D2-1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质量属性场景与效用树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实验二  软件架构设计与微服务拆分实践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把"系统应该多快、多稳、多安全"翻译成可量化的场景。每条 QAS 都要能写成一个测试用例，否则视为不合格。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非功能需求回顾（来自实验一）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 D1-2 中的非功能需求清单或截图……）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效用树构建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根：业务效用最大化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（说明根节点定义……）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二级维度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（性能 / 可用性 / 安全 / 可维护性 / 可演进 / 成本）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叶节点（H/M/L 评级）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（绘制效用树，标注每片叶子的"业务重要度 × 技术风险"两维评级）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Top-10 QAS 详表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79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ID</w:t>
            </w:r>
          </w:p>
        </w:tc>
        <w:tc>
          <w:tcPr>
            <w:tcW w:type="dxa" w:w="90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质量属性</w:t>
            </w:r>
          </w:p>
        </w:tc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场景描述</w:t>
            </w:r>
          </w:p>
        </w:tc>
        <w:tc>
          <w:tcPr>
            <w:tcW w:type="dxa" w:w="90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刺激源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刺激</w:t>
            </w:r>
          </w:p>
        </w:tc>
        <w:tc>
          <w:tcPr>
            <w:tcW w:type="dxa" w:w="90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制品</w:t>
            </w:r>
          </w:p>
        </w:tc>
        <w:tc>
          <w:tcPr>
            <w:tcW w:type="dxa" w:w="90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环境</w:t>
            </w:r>
          </w:p>
        </w:tc>
        <w:tc>
          <w:tcPr>
            <w:tcW w:type="dxa" w:w="136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响应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响应度量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QAS-01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性能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高峰期下单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顾客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POST /orders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订单服务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正常负载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正确返回订单号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P95 ≤ 350ms</w:t>
            </w:r>
          </w:p>
        </w:tc>
      </w:tr>
      <w:tr>
        <w:tc>
          <w:tcPr>
            <w:tcW w:type="dxa" w:w="79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QAS-02</w:t>
            </w:r>
          </w:p>
        </w:tc>
        <w:tc>
          <w:tcPr>
            <w:tcW w:type="dxa" w:w="90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可用性</w:t>
            </w:r>
          </w:p>
        </w:tc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机房故障</w:t>
            </w:r>
          </w:p>
        </w:tc>
        <w:tc>
          <w:tcPr>
            <w:tcW w:type="dxa" w:w="90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基础设施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AZ 失联</w:t>
            </w:r>
          </w:p>
        </w:tc>
        <w:tc>
          <w:tcPr>
            <w:tcW w:type="dxa" w:w="90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整套服务</w:t>
            </w:r>
          </w:p>
        </w:tc>
        <w:tc>
          <w:tcPr>
            <w:tcW w:type="dxa" w:w="90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生产环境</w:t>
            </w:r>
          </w:p>
        </w:tc>
        <w:tc>
          <w:tcPr>
            <w:tcW w:type="dxa" w:w="136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5 分钟内切流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RTO ≤ 5min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优先级裁决与签字栏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（评审参与人、裁决日期、负责人签字栏……）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