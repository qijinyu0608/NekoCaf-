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Swagger UI 截图（PNG）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建议每个服务一张总览 + 关键 endpoint 几张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