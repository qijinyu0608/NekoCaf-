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0003-database-selection.docx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决策主题：关系型 vs 文档型 vs 图数据库的选型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