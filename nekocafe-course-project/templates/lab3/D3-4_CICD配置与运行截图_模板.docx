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CI/CD 配置与运行截图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CI/CD 配置与运行截图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以"YAML + 截图 + 故障复盘"三件套展示流水线。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CI 流水线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完整 YAML（折叠展示）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.github/workflows/ci.yml 完整内容）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阶段说明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（每个 job 的输入 / 输出 / 失败处理）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关键运行截图（成功 / 失败案例）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CD 流水线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完整 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审批节点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（GitHub Environments + required reviewers……）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灰度发布演示截图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缓存与并发优化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（actions/cache 命中率截图、并发组配置）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常见失败与处置手册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（Top 5 常见失败 + 处置步骤）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