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《软件工程》课程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需求验证报告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6"/>
        </w:rPr>
        <w:t>—— 案例：NekoCafé 猫咪主题餐饮预约平台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D1-6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产出名称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需求验证报告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所属实验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实验一  智能化需求工程与 UML 建模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案例项目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NekoCafé 猫咪主题餐饮预约平台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模板版本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提交日期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对 D1-3 SRS 进行验证：检查需求是否完整、一致、可验证、可追溯。本报告输出 缺陷列表 与 处置追踪，并据此决定是否冻结基线。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验证范围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（说明本次验证覆盖的 SRS 章节、需求条目 ID 范围……）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验证方法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检查清单（Checklist）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（粘贴本次使用的检查清单条目）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原型评审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（说明用何种原型工具，与谁评审）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2.3  AI 反向质询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（贴 AI 用于"找漏洞"的 Prompt 与发现）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缺陷列表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缺陷ID</w:t>
            </w:r>
          </w:p>
        </w:tc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0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所在需求ID</w:t>
            </w:r>
          </w:p>
        </w:tc>
        <w:tc>
          <w:tcPr>
            <w:tcW w:type="dxa" w:w="311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850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严重度</w:t>
            </w:r>
          </w:p>
        </w:tc>
        <w:tc>
          <w:tcPr>
            <w:tcW w:type="dxa" w:w="1134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D-001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二义性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FR-005</w:t>
            </w:r>
          </w:p>
        </w:tc>
        <w:tc>
          <w:tcPr>
            <w:tcW w:type="dxa" w:w="311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示例：未定义"高峰期"具体时段</w:t>
            </w:r>
          </w:p>
        </w:tc>
        <w:tc>
          <w:tcPr>
            <w:tcW w:type="dxa" w:w="85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M</w:t>
            </w:r>
          </w:p>
        </w:tc>
        <w:tc>
          <w:tcPr>
            <w:tcW w:type="dxa" w:w="1134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待修</w:t>
            </w:r>
          </w:p>
        </w:tc>
      </w:tr>
      <w:tr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D-002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冲突</w:t>
            </w:r>
          </w:p>
        </w:tc>
        <w:tc>
          <w:tcPr>
            <w:tcW w:type="dxa" w:w="170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FR-007 ↔ NFR-002</w:t>
            </w:r>
          </w:p>
        </w:tc>
        <w:tc>
          <w:tcPr>
            <w:tcW w:type="dxa" w:w="311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示例：…</w:t>
            </w:r>
          </w:p>
        </w:tc>
        <w:tc>
          <w:tcPr>
            <w:tcW w:type="dxa" w:w="850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H</w:t>
            </w:r>
          </w:p>
        </w:tc>
        <w:tc>
          <w:tcPr>
            <w:tcW w:type="dxa" w:w="1134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待修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二义性问题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（详细分析每条二义性问题及处置建议）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冲突问题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（详细分析每条冲突问题及处置建议）</w:t>
            </w:r>
          </w:p>
        </w:tc>
      </w:tr>
    </w:tbl>
    <w:p/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3.3  缺失问题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（列出本应存在但 SRS 中缺失的需求……）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缺陷处置追踪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（每条缺陷的处置人、修复 PR、关闭日期……）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结论与基线建议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（给出本次验证结论：是否可冻结 requirements-v1.0 基线？还有哪些 TBD？）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