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D2-4_C4架构图集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 PlantUML 导出的 PNG / SVG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建议：plantuml -tpng -tsvg -o exports *.puml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