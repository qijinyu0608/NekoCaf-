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可观测性配置与 Dashboard 截图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D3-6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可观测性配置与 Dashboard 截图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实验三  DevOps 流水线与容器化部署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证明系统具备"3 分钟内能定位到具体服务、节点、接口"的能力。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OpenTelemetry 接入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SDK 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（语言 SDK + 自动注入还是手动埋点）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采样策略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（HEAD / TAIL / PROBABILITY 与采样率）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日志规范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字段约定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（time / level / traceId / spanId / service……）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脱敏策略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（手机号 / 身份证 / 邮箱 等的处理）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Metrics 指标清单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RED 三指标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（Rate / Errors / Duration）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USE 三指标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（Utilization / Saturation / Errors）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Dashboard 截图（≥ 4 张）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（按"业务 / 应用 / 中间件 / 基础设施"四层展示）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告警规则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5.1  规则 YAML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 PrometheusRule YAML……）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5.2  告警通道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（钉钉 / 飞书 / 短信 / 电话升级策略）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故障演练（Chaos）记录（可选加分项）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（描述演练范围、注入工具、观测结果、改进项）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