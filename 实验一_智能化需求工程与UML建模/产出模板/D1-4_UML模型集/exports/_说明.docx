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D1-4_UML模型集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请将 PlantUML 导出的 PNG / SVG 文件统一存放于此目录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导出命令：plantuml -tpng -o exports ../**/*.puml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