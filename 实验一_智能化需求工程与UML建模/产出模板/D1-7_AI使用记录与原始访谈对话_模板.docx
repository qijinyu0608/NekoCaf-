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AI 使用记录与原始访谈对话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D1-7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AI 使用记录与原始访谈对话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  智能化需求工程与 UML 建模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完整、诚实地记录本次实验中 AI 工具的使用情况：包括 Prompt 全文、生成结果、人工修订量。如未使用 AI，请明确写明并签署声明。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AI 使用记录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访谈剧本生成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（按版本号粘贴 Prompt：v1、v2，并标注"为何迭代"……）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需求归并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Prompt 与归并结果片段……）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SRS 文字润色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Prompt 与润色前后对比……）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反向质询（找漏洞）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"请扮演挑剔的 PM 找出本 SRS 至少 5 个漏洞" 类 Prompt 与回答……）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原始访谈对话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顾客 A 完整对话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（贴完整对话记录，至少 30 轮……）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顾客 B 完整对话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（同上……）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店员 完整对话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（同上……）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运营总监 完整对话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（同上……）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使用申报与人工修订量统计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版本/模型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采纳情况</w:t>
            </w:r>
          </w:p>
        </w:tc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人工修订量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Claude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Claude 4.7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访谈剧本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部分采纳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约 30%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Copilot Chat</w:t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GPT-4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SRS 润色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采纳</w:t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约 10%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