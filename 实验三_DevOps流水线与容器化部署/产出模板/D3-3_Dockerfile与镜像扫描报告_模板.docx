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Dockerfile 与镜像扫描报告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Dockerfile 与镜像扫描报告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证明你的镜像满足"小、快、安全"三大目标。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Dockerfile 设计说明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基础镜像选型理由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（为什么选 alpine / distroless / slim）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多阶段构建拆解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（build 阶段 / runtime 阶段各做什么）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非 root 用户与最小权限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镜像大小与构建时长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大小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构建时长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基础镜像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reservation:0.1.0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152 MB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1m 24s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python:3.12-slim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member:0.1.0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187 MB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0m 58s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node:20-alpine</w:t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Trivy 扫描报告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漏洞概览（按严重度统计）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Trivy 总览截图……）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HIGH/CRITICAL 处置说明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（逐条列出修复策略：升级基础镜像 / 升级依赖 / 标记可接受……）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SBOM 软件物料清单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syft 或 docker sbom 输出片段……）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