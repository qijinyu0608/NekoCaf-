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D3-5_K8s部署清单与Helm_Chart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D3-5_K8s部署清单与Helm_Chart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提供 Helm Chart 骨架，区分 dev/staging/prod 三套 values。所有 templates 须通过 helm lint 与 kube-linter 检查。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helm/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Chart.yaml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values-dev.yaml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values-staging.yaml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values-prod.yaml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templates/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deployment.yaml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service.yaml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ingress.yaml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hpa.yaml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pdb.yaml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configmap.yaml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secret.yaml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└── servicemonitor.yaml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验收命令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helm lint helm/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helm template helm/ --values helm/values-prod.yaml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kube-linter lint helm/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