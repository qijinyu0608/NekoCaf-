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演示视频脚本（≤ 5 分钟）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演示视频脚本（≤ 5 分钟）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提交一份分镜脚本 + 一段 ≤ 5 分钟的视频。脚本须能让任何同学按图索骥重现录制。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视频元信息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标题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NekoCafé DevOps 流水线 5 分钟演示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时长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5 min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分辨率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1920×1080  60fps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录制工具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OBS / Camtasia / 系统录屏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上传位置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Bilibili 不公开链接 + 本地 MP4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分镜脚本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时间码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配音 / 字幕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操作要点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0:00-0:30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团队介绍封面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我们的目标是……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保持节奏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0:30-1:30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本地 docker compose up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clone 仓库 → 一键启动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强调"30 分钟内"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1:30-2:30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 流水线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PR 提交后 10 分钟绿灯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截图 GitHub Actions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2:30-3:30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CD 渐进发布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5% → 100%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展示 Argo Rollouts / Helm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3:30-4:30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故障注入与回滚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触发 5xx → 自动回滚 → traceId 定位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Grafana + Loki + Tempo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4:30-5:00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总结与下一步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感谢观看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保留 5 秒静帧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字幕全文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（可选：附上 SRT 字幕文件全文……）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