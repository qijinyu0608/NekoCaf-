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D2-4_C4架构图集  README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Folder Package README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D2-4_C4架构图集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存放 C4 模型四层视图的源文件 (.puml) 与导出图。每张图均须可独立讲解。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C4/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L1_System_Context.puml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L2_Container.puml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L3_Component_Reservation.puml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L3_Component_Member.puml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L4_Code_ReservationCore.puml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exports/   PNG + SVG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└── README.docx  本文件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约定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统一使用 C4-PlantUML 库（!include https://...）；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颜色：Person=#08427B  System=#1168BD  Container=#438DD5  Component=#85BBF0；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所有英文标签须配中文备注（Note）。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