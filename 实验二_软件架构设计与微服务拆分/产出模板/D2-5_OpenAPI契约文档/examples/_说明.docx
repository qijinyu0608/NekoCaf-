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存放典型请求 / 响应 JSON 示例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建议每个 endpoint 配一对 .json 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