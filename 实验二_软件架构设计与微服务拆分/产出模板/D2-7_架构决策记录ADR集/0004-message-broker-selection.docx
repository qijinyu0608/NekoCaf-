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0004-message-broker-selection.docx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决策主题：消息中间件的选型（Kafka / RabbitMQ / RocketMQ）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