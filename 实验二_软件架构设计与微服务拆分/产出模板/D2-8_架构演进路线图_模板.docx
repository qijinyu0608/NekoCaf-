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架构演进路线图（12 个月）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D2-8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架构演进路线图（12 个月）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实验二  软件架构设计与微服务拆分实践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给 CTO 一份"我们如何从今天走到一年后"的可执行路线图。每个里程碑都要有"成功的样子（Definition of Success）"。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现状评估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（团队规模 / 技术栈 / 已有系统 / 主要技术债……）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目标态描述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（一年后的系统形态：业务能力 / 技术指标 / 组织能力……）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阶段规划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里程碑 M1（第 1-3 月）：核心服务上线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（范围 / 验收标准 / 关键风险……）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里程碑 M2（第 4-6 月）：AI 推荐接入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3.3  里程碑 M3（第 7-12 月）：跨境与多租户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风险登记册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68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56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可能性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应对策略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R-01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示例：跨境合规变更</w:t>
            </w:r>
          </w:p>
        </w:tc>
        <w:tc>
          <w:tcPr>
            <w:tcW w:type="dxa" w:w="56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高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法务审计 + 双区数据隔离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</w:t>
            </w:r>
          </w:p>
        </w:tc>
      </w:tr>
      <w:tr>
        <w:tc>
          <w:tcPr>
            <w:tcW w:type="dxa" w:w="68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R-02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示例：第三方支付限流</w:t>
            </w:r>
          </w:p>
        </w:tc>
        <w:tc>
          <w:tcPr>
            <w:tcW w:type="dxa" w:w="56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多通道路由 + 降级开关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退出与回滚策略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（每个里程碑的回滚条件 / 回滚方案 / 数据兼容策略……）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