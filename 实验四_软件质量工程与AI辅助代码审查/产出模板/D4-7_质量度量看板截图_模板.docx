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质量度量看板截图（SonarQube / 自建）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D4-7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质量度量看板截图（SonarQube / 自建）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实验四  软件质量工程与 AI 辅助代码审查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以"截图 + 一句话解读"形式展示质量门禁数据。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SonarQube 总览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（粘贴项目 dashboard 全图）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覆盖率趋势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（截至本次实验的覆盖率折线图）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代码异味与技术债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（按文件 Top 10 + 修复优先级）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重复率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（重复块数量与典型片段）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安全热点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（Hotspot 处置情况）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质量门禁状态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（Quality Gate 通过 / 失败原因）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